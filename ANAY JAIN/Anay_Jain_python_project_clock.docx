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8C82"/>
          <w:sz w:val="28"/>
        </w:rPr>
        <w:t>PYTHON ESSENTIALS PROJECT REPORT</w:t>
      </w:r>
    </w:p>
    <w:p>
      <w:pPr>
        <w:jc w:val="center"/>
      </w:pPr>
      <w:r>
        <w:rPr>
          <w:b/>
          <w:color w:val="17324D"/>
          <w:sz w:val="60"/>
        </w:rPr>
        <w:t>DIGITAL ALARM CLOCK</w:t>
      </w:r>
    </w:p>
    <w:p>
      <w:pPr>
        <w:jc w:val="center"/>
      </w:pPr>
      <w:r>
        <w:rPr>
          <w:i/>
          <w:color w:val="65727D"/>
          <w:sz w:val="26"/>
        </w:rPr>
        <w:t>A GUI-based Digital Clock and Alarm Application using Python</w:t>
      </w:r>
    </w:p>
    <w:p/>
    <w:tbl>
      <w:tblPr>
        <w:tblW w:type="auto" w:w="0"/>
        <w:jc w:val="center"/>
        <w:tblLook w:firstColumn="1" w:firstRow="1" w:lastColumn="0" w:lastRow="0" w:noHBand="0" w:noVBand="1" w:val="04A0"/>
      </w:tblPr>
      <w:tblGrid>
        <w:gridCol w:w="5112"/>
        <w:gridCol w:w="5112"/>
      </w:tblGrid>
      <w:tr>
        <w:tc>
          <w:tcPr>
            <w:tcW w:type="dxa" w:w="5112"/>
            <w:vAlign w:val="center"/>
            <w:shd w:fill="EDEDED"/>
            <w:tcMar>
              <w:top w:w="80" w:type="dxa"/>
              <w:start w:w="100" w:type="dxa"/>
              <w:bottom w:w="80" w:type="dxa"/>
              <w:end w:w="100" w:type="dxa"/>
            </w:tcMar>
            <w:shd w:fill="17324D"/>
          </w:tcPr>
          <w:p>
            <w:r>
              <w:rPr>
                <w:b/>
                <w:color w:val="FFFFFF"/>
              </w:rPr>
            </w:r>
            <w:r>
              <w:rPr>
                <w:b/>
                <w:color w:val="FFFFFF"/>
                <w:sz w:val="19"/>
              </w:rPr>
              <w:t>Student Name</w:t>
            </w:r>
          </w:p>
        </w:tc>
        <w:tc>
          <w:tcPr>
            <w:tcW w:type="dxa" w:w="5112"/>
            <w:vAlign w:val="center"/>
            <w:tcMar>
              <w:top w:w="80" w:type="dxa"/>
              <w:start w:w="100" w:type="dxa"/>
              <w:bottom w:w="80" w:type="dxa"/>
              <w:end w:w="100" w:type="dxa"/>
            </w:tcMar>
            <w:shd w:fill="17324D"/>
          </w:tcPr>
          <w:p>
            <w:r>
              <w:rPr>
                <w:b/>
                <w:color w:val="FFFFFF"/>
              </w:rPr>
            </w:r>
            <w:r>
              <w:rPr>
                <w:b/>
                <w:color w:val="FFFFFF"/>
                <w:sz w:val="19"/>
              </w:rPr>
              <w:t>Arin Jain</w:t>
            </w:r>
          </w:p>
        </w:tc>
      </w:tr>
      <w:tr>
        <w:tc>
          <w:tcPr>
            <w:tcW w:type="dxa" w:w="5112"/>
            <w:vAlign w:val="center"/>
            <w:shd w:fill="EDEDED"/>
            <w:tcMar>
              <w:top w:w="80" w:type="dxa"/>
              <w:start w:w="100" w:type="dxa"/>
              <w:bottom w:w="80" w:type="dxa"/>
              <w:end w:w="100" w:type="dxa"/>
            </w:tcMar>
            <w:shd w:fill="EAF5F3"/>
          </w:tcPr>
          <w:p>
            <w:r/>
            <w:r>
              <w:rPr>
                <w:b/>
                <w:sz w:val="19"/>
              </w:rPr>
              <w:t>Project</w:t>
            </w:r>
          </w:p>
        </w:tc>
        <w:tc>
          <w:tcPr>
            <w:tcW w:type="dxa" w:w="5112"/>
            <w:vAlign w:val="center"/>
            <w:tcMar>
              <w:top w:w="80" w:type="dxa"/>
              <w:start w:w="100" w:type="dxa"/>
              <w:bottom w:w="80" w:type="dxa"/>
              <w:end w:w="100" w:type="dxa"/>
            </w:tcMar>
          </w:tcPr>
          <w:p>
            <w:r/>
            <w:r>
              <w:rPr>
                <w:b w:val="0"/>
                <w:sz w:val="19"/>
              </w:rPr>
              <w:t>Python Digital Alarm Clock</w:t>
            </w:r>
          </w:p>
        </w:tc>
      </w:tr>
      <w:tr>
        <w:tc>
          <w:tcPr>
            <w:tcW w:type="dxa" w:w="5112"/>
            <w:vAlign w:val="center"/>
            <w:shd w:fill="EDEDED"/>
            <w:tcMar>
              <w:top w:w="80" w:type="dxa"/>
              <w:start w:w="100" w:type="dxa"/>
              <w:bottom w:w="80" w:type="dxa"/>
              <w:end w:w="100" w:type="dxa"/>
            </w:tcMar>
            <w:shd w:fill="EAF5F3"/>
          </w:tcPr>
          <w:p>
            <w:r/>
            <w:r>
              <w:rPr>
                <w:b/>
                <w:sz w:val="19"/>
              </w:rPr>
              <w:t>Programming Language</w:t>
            </w:r>
          </w:p>
        </w:tc>
        <w:tc>
          <w:tcPr>
            <w:tcW w:type="dxa" w:w="5112"/>
            <w:vAlign w:val="center"/>
            <w:tcMar>
              <w:top w:w="80" w:type="dxa"/>
              <w:start w:w="100" w:type="dxa"/>
              <w:bottom w:w="80" w:type="dxa"/>
              <w:end w:w="100" w:type="dxa"/>
            </w:tcMar>
            <w:shd w:fill="F5F8FA"/>
          </w:tcPr>
          <w:p>
            <w:r/>
            <w:r>
              <w:rPr>
                <w:b w:val="0"/>
                <w:sz w:val="19"/>
              </w:rPr>
              <w:t>Python 3</w:t>
            </w:r>
          </w:p>
        </w:tc>
      </w:tr>
      <w:tr>
        <w:tc>
          <w:tcPr>
            <w:tcW w:type="dxa" w:w="5112"/>
            <w:vAlign w:val="center"/>
            <w:shd w:fill="EDEDED"/>
            <w:tcMar>
              <w:top w:w="80" w:type="dxa"/>
              <w:start w:w="100" w:type="dxa"/>
              <w:bottom w:w="80" w:type="dxa"/>
              <w:end w:w="100" w:type="dxa"/>
            </w:tcMar>
            <w:shd w:fill="EAF5F3"/>
          </w:tcPr>
          <w:p>
            <w:r/>
            <w:r>
              <w:rPr>
                <w:b/>
                <w:sz w:val="19"/>
              </w:rPr>
              <w:t>GUI Framework</w:t>
            </w:r>
          </w:p>
        </w:tc>
        <w:tc>
          <w:tcPr>
            <w:tcW w:type="dxa" w:w="5112"/>
            <w:vAlign w:val="center"/>
            <w:tcMar>
              <w:top w:w="80" w:type="dxa"/>
              <w:start w:w="100" w:type="dxa"/>
              <w:bottom w:w="80" w:type="dxa"/>
              <w:end w:w="100" w:type="dxa"/>
            </w:tcMar>
          </w:tcPr>
          <w:p>
            <w:r/>
            <w:r>
              <w:rPr>
                <w:b w:val="0"/>
                <w:sz w:val="19"/>
              </w:rPr>
              <w:t>Tkinter</w:t>
            </w:r>
          </w:p>
        </w:tc>
      </w:tr>
      <w:tr>
        <w:tc>
          <w:tcPr>
            <w:tcW w:type="dxa" w:w="5112"/>
            <w:vAlign w:val="center"/>
            <w:shd w:fill="EDEDED"/>
            <w:tcMar>
              <w:top w:w="80" w:type="dxa"/>
              <w:start w:w="100" w:type="dxa"/>
              <w:bottom w:w="80" w:type="dxa"/>
              <w:end w:w="100" w:type="dxa"/>
            </w:tcMar>
            <w:shd w:fill="EAF5F3"/>
          </w:tcPr>
          <w:p>
            <w:r/>
            <w:r>
              <w:rPr>
                <w:b/>
                <w:sz w:val="19"/>
              </w:rPr>
              <w:t>Project Type</w:t>
            </w:r>
          </w:p>
        </w:tc>
        <w:tc>
          <w:tcPr>
            <w:tcW w:type="dxa" w:w="5112"/>
            <w:vAlign w:val="center"/>
            <w:tcMar>
              <w:top w:w="80" w:type="dxa"/>
              <w:start w:w="100" w:type="dxa"/>
              <w:bottom w:w="80" w:type="dxa"/>
              <w:end w:w="100" w:type="dxa"/>
            </w:tcMar>
            <w:shd w:fill="F5F8FA"/>
          </w:tcPr>
          <w:p>
            <w:r/>
            <w:r>
              <w:rPr>
                <w:b w:val="0"/>
                <w:sz w:val="19"/>
              </w:rPr>
              <w:t>Python Essentials / GUI Application</w:t>
            </w:r>
          </w:p>
        </w:tc>
      </w:tr>
      <w:tr>
        <w:tc>
          <w:tcPr>
            <w:tcW w:type="dxa" w:w="5112"/>
            <w:vAlign w:val="center"/>
            <w:shd w:fill="EDEDED"/>
            <w:tcMar>
              <w:top w:w="80" w:type="dxa"/>
              <w:start w:w="100" w:type="dxa"/>
              <w:bottom w:w="80" w:type="dxa"/>
              <w:end w:w="100" w:type="dxa"/>
            </w:tcMar>
            <w:shd w:fill="EAF5F3"/>
          </w:tcPr>
          <w:p>
            <w:r/>
            <w:r>
              <w:rPr>
                <w:b/>
                <w:sz w:val="19"/>
              </w:rPr>
              <w:t>Submission Date</w:t>
            </w:r>
          </w:p>
        </w:tc>
        <w:tc>
          <w:tcPr>
            <w:tcW w:type="dxa" w:w="5112"/>
            <w:vAlign w:val="center"/>
            <w:tcMar>
              <w:top w:w="80" w:type="dxa"/>
              <w:start w:w="100" w:type="dxa"/>
              <w:bottom w:w="80" w:type="dxa"/>
              <w:end w:w="100" w:type="dxa"/>
            </w:tcMar>
          </w:tcPr>
          <w:p>
            <w:r/>
            <w:r>
              <w:rPr>
                <w:b w:val="0"/>
                <w:sz w:val="19"/>
              </w:rPr>
              <w:t>27 September 2026</w:t>
            </w:r>
          </w:p>
        </w:tc>
      </w:tr>
    </w:tbl>
    <w:p/>
    <w:p>
      <w:pPr>
        <w:jc w:val="center"/>
      </w:pPr>
      <w:r>
        <w:rPr>
          <w:b/>
          <w:color w:val="2A8C82"/>
          <w:sz w:val="18"/>
        </w:rPr>
        <w:t>●  REAL-TIME  •  GUI  •  ALARM  •  PYTHON</w:t>
      </w:r>
    </w:p>
    <w:p>
      <w:pPr>
        <w:jc w:val="center"/>
      </w:pPr>
      <w:r>
        <w:rPr>
          <w:sz w:val="22"/>
        </w:rPr>
        <w:t>Submitted to: Vityarthi / Python Essentials</w:t>
      </w:r>
    </w:p>
    <w:p>
      <w:pPr>
        <w:jc w:val="center"/>
      </w:pPr>
      <w:r>
        <w:rPr>
          <w:sz w:val="20"/>
        </w:rPr>
        <w:t>Faculty / Student ID: ______________________________</w:t>
      </w:r>
    </w:p>
    <w:p>
      <w:r>
        <w:br w:type="page"/>
      </w:r>
    </w:p>
    <w:p>
      <w:pPr>
        <w:pStyle w:val="Heading1"/>
        <w:spacing w:before="240" w:after="120"/>
        <w:pBdr>
          <w:bottom w:val="single" w:sz="8" w:space="3" w:color="2A8C82"/>
        </w:pBdr>
      </w:pPr>
      <w:r>
        <w:t>1. Abstract</w:t>
      </w:r>
    </w:p>
    <w:p>
      <w:r>
        <w:t>The Digital Alarm Clock is a desktop GUI application developed in Python using Tkinter. The application displays the current system time and date in real time, allows the user to set an alarm in HH:MM:SS format, provides validation for the entered time, and triggers an audio and visual notification when the configured time is reached. The implementation also uses Tkinter's after() scheduling mechanism for periodic updates and a separate thread for alarm sound playback so that audio playback does not block the user interface.</w:t>
      </w:r>
    </w:p>
    <w:p>
      <w:pPr>
        <w:pStyle w:val="Heading1"/>
        <w:spacing w:before="240" w:after="120"/>
        <w:pBdr>
          <w:bottom w:val="single" w:sz="8" w:space="3" w:color="2A8C82"/>
        </w:pBdr>
      </w:pPr>
      <w:r>
        <w:t>2. Introduction</w:t>
      </w:r>
    </w:p>
    <w:p>
      <w:r>
        <w:t>Time-management applications are a useful way to demonstrate event-driven programming, GUI development, input validation, date/time handling, and basic concurrency in Python. This project implements a simple digital clock with alarm functionality while keeping the interface easy to understand and operate.</w:t>
      </w:r>
    </w:p>
    <w:p>
      <w:pPr>
        <w:pStyle w:val="Heading1"/>
        <w:spacing w:before="240" w:after="120"/>
        <w:pBdr>
          <w:bottom w:val="single" w:sz="8" w:space="3" w:color="2A8C82"/>
        </w:pBdr>
      </w:pPr>
      <w:r>
        <w:t>3. Problem Statement</w:t>
      </w:r>
    </w:p>
    <w:p>
      <w:r>
        <w:t>A simple alarm application should provide an easily readable clock, allow a user to define an exact alarm time, validate the entered values, and notify the user when the selected time is reached. The project addresses these requirements through a lightweight desktop interface with clear controls for setting and cancelling an alarm.</w:t>
      </w:r>
    </w:p>
    <w:p>
      <w:pPr>
        <w:pStyle w:val="Heading1"/>
        <w:spacing w:before="240" w:after="120"/>
        <w:pBdr>
          <w:bottom w:val="single" w:sz="8" w:space="3" w:color="2A8C82"/>
        </w:pBdr>
      </w:pPr>
      <w:r>
        <w:t>4. Objectives</w:t>
      </w:r>
    </w:p>
    <w:p>
      <w:pPr>
        <w:pStyle w:val="ListBullet"/>
      </w:pPr>
      <w:r>
        <w:t>Display the current time continuously in HH:MM:SS format.</w:t>
      </w:r>
    </w:p>
    <w:p>
      <w:pPr>
        <w:pStyle w:val="ListBullet"/>
      </w:pPr>
      <w:r>
        <w:t>Display the current day, month, date, and year.</w:t>
      </w:r>
    </w:p>
    <w:p>
      <w:pPr>
        <w:pStyle w:val="ListBullet"/>
      </w:pPr>
      <w:r>
        <w:t>Allow users to enter and set an alarm using hour, minute, and second values.</w:t>
      </w:r>
    </w:p>
    <w:p>
      <w:pPr>
        <w:pStyle w:val="ListBullet"/>
      </w:pPr>
      <w:r>
        <w:t>Validate alarm input and show an error for invalid or non-numeric values.</w:t>
      </w:r>
    </w:p>
    <w:p>
      <w:pPr>
        <w:pStyle w:val="ListBullet"/>
      </w:pPr>
      <w:r>
        <w:t>Provide Set Alarm and Cancel Alarm controls.</w:t>
      </w:r>
    </w:p>
    <w:p>
      <w:pPr>
        <w:pStyle w:val="ListBullet"/>
      </w:pPr>
      <w:r>
        <w:t>Trigger a visual warning and an audible alert when the alarm time is reached.</w:t>
      </w:r>
    </w:p>
    <w:p>
      <w:pPr>
        <w:pStyle w:val="ListBullet"/>
      </w:pPr>
      <w:r>
        <w:t>Keep the GUI responsive during alarm sound playback.</w:t>
      </w:r>
    </w:p>
    <w:p>
      <w:pPr>
        <w:pStyle w:val="ListBullet"/>
      </w:pPr>
      <w:r>
        <w:t>Demonstrate practical use of Python modules, classes, GUI widgets, callbacks, and threading.</w:t>
      </w:r>
    </w:p>
    <w:p>
      <w:pPr>
        <w:pStyle w:val="Heading1"/>
        <w:spacing w:before="240" w:after="120"/>
        <w:pBdr>
          <w:bottom w:val="single" w:sz="8" w:space="3" w:color="2A8C82"/>
        </w:pBdr>
      </w:pPr>
      <w:r>
        <w:t>5. Scope of the Project</w:t>
      </w:r>
    </w:p>
    <w:p>
      <w:r>
        <w:t>The current version focuses on a single active alarm, real-time clock/date display, input validation, alarm cancellation, and system-beep notification. Features such as snooze, multiple simultaneous alarms, user-selected audio files, persistent settings, and advanced operating-system notifications are outside the current implementation and can be considered future enhancements.</w:t>
      </w:r>
    </w:p>
    <w:p>
      <w:pPr>
        <w:pStyle w:val="Heading1"/>
        <w:spacing w:before="240" w:after="120"/>
        <w:pBdr>
          <w:bottom w:val="single" w:sz="8" w:space="3" w:color="2A8C82"/>
        </w:pBdr>
      </w:pPr>
      <w:r>
        <w:t>6. Functional Requirements</w:t>
      </w:r>
    </w:p>
    <w:tbl>
      <w:tblPr>
        <w:tblW w:type="auto" w:w="0"/>
        <w:jc w:val="center"/>
        <w:tblLook w:firstColumn="1" w:firstRow="1" w:lastColumn="0" w:lastRow="0" w:noHBand="0" w:noVBand="1" w:val="04A0"/>
      </w:tblPr>
      <w:tblGrid>
        <w:gridCol w:w="5112"/>
        <w:gridCol w:w="5112"/>
      </w:tblGrid>
      <w:tr>
        <w:tc>
          <w:tcPr>
            <w:tcW w:type="dxa" w:w="5112"/>
            <w:vAlign w:val="center"/>
            <w:shd w:fill="D9EAF7"/>
            <w:tcMar>
              <w:top w:w="80" w:type="dxa"/>
              <w:start w:w="100" w:type="dxa"/>
              <w:bottom w:w="80" w:type="dxa"/>
              <w:end w:w="100" w:type="dxa"/>
            </w:tcMar>
            <w:shd w:fill="17324D"/>
          </w:tcPr>
          <w:p>
            <w:r>
              <w:rPr>
                <w:b/>
                <w:color w:val="FFFFFF"/>
              </w:rPr>
            </w:r>
            <w:r>
              <w:rPr>
                <w:b/>
                <w:color w:val="FFFFFF"/>
                <w:sz w:val="19"/>
              </w:rPr>
              <w:t>Requirement</w:t>
            </w:r>
          </w:p>
        </w:tc>
        <w:tc>
          <w:tcPr>
            <w:tcW w:type="dxa" w:w="5112"/>
            <w:vAlign w:val="center"/>
            <w:shd w:fill="D9EAF7"/>
            <w:tcMar>
              <w:top w:w="80" w:type="dxa"/>
              <w:start w:w="100" w:type="dxa"/>
              <w:bottom w:w="80" w:type="dxa"/>
              <w:end w:w="100" w:type="dxa"/>
            </w:tcMar>
            <w:shd w:fill="17324D"/>
          </w:tcPr>
          <w:p>
            <w:r>
              <w:rPr>
                <w:b/>
                <w:color w:val="FFFFFF"/>
              </w:rPr>
            </w:r>
            <w:r>
              <w:rPr>
                <w:b/>
                <w:color w:val="FFFFFF"/>
                <w:sz w:val="19"/>
              </w:rPr>
              <w:t>Implementation</w:t>
            </w:r>
          </w:p>
        </w:tc>
      </w:tr>
      <w:tr>
        <w:tc>
          <w:tcPr>
            <w:tcW w:type="dxa" w:w="5112"/>
            <w:vAlign w:val="center"/>
            <w:tcMar>
              <w:top w:w="80" w:type="dxa"/>
              <w:start w:w="100" w:type="dxa"/>
              <w:bottom w:w="80" w:type="dxa"/>
              <w:end w:w="100" w:type="dxa"/>
            </w:tcMar>
            <w:shd w:fill="EAF5F3"/>
          </w:tcPr>
          <w:p>
            <w:r/>
            <w:r>
              <w:rPr>
                <w:b w:val="0"/>
                <w:sz w:val="19"/>
              </w:rPr>
              <w:t>Real-Time Clock</w:t>
            </w:r>
          </w:p>
        </w:tc>
        <w:tc>
          <w:tcPr>
            <w:tcW w:type="dxa" w:w="5112"/>
            <w:vAlign w:val="center"/>
            <w:tcMar>
              <w:top w:w="80" w:type="dxa"/>
              <w:start w:w="100" w:type="dxa"/>
              <w:bottom w:w="80" w:type="dxa"/>
              <w:end w:w="100" w:type="dxa"/>
            </w:tcMar>
          </w:tcPr>
          <w:p>
            <w:r/>
            <w:r>
              <w:rPr>
                <w:b w:val="0"/>
                <w:sz w:val="19"/>
              </w:rPr>
              <w:t>The current system time is refreshed every second.</w:t>
            </w:r>
          </w:p>
        </w:tc>
      </w:tr>
      <w:tr>
        <w:tc>
          <w:tcPr>
            <w:tcW w:type="dxa" w:w="5112"/>
            <w:vAlign w:val="center"/>
            <w:tcMar>
              <w:top w:w="80" w:type="dxa"/>
              <w:start w:w="100" w:type="dxa"/>
              <w:bottom w:w="80" w:type="dxa"/>
              <w:end w:w="100" w:type="dxa"/>
            </w:tcMar>
            <w:shd w:fill="EAF5F3"/>
          </w:tcPr>
          <w:p>
            <w:r/>
            <w:r>
              <w:rPr>
                <w:b w:val="0"/>
                <w:sz w:val="19"/>
              </w:rPr>
              <w:t>Date Display</w:t>
            </w:r>
          </w:p>
        </w:tc>
        <w:tc>
          <w:tcPr>
            <w:tcW w:type="dxa" w:w="5112"/>
            <w:vAlign w:val="center"/>
            <w:tcMar>
              <w:top w:w="80" w:type="dxa"/>
              <w:start w:w="100" w:type="dxa"/>
              <w:bottom w:w="80" w:type="dxa"/>
              <w:end w:w="100" w:type="dxa"/>
            </w:tcMar>
            <w:shd w:fill="F5F8FA"/>
          </w:tcPr>
          <w:p>
            <w:r/>
            <w:r>
              <w:rPr>
                <w:b w:val="0"/>
                <w:sz w:val="19"/>
              </w:rPr>
              <w:t>The application displays the current day, month, date, and year.</w:t>
            </w:r>
          </w:p>
        </w:tc>
      </w:tr>
      <w:tr>
        <w:tc>
          <w:tcPr>
            <w:tcW w:type="dxa" w:w="5112"/>
            <w:vAlign w:val="center"/>
            <w:tcMar>
              <w:top w:w="80" w:type="dxa"/>
              <w:start w:w="100" w:type="dxa"/>
              <w:bottom w:w="80" w:type="dxa"/>
              <w:end w:w="100" w:type="dxa"/>
            </w:tcMar>
            <w:shd w:fill="EAF5F3"/>
          </w:tcPr>
          <w:p>
            <w:r/>
            <w:r>
              <w:rPr>
                <w:b w:val="0"/>
                <w:sz w:val="19"/>
              </w:rPr>
              <w:t>Alarm Input</w:t>
            </w:r>
          </w:p>
        </w:tc>
        <w:tc>
          <w:tcPr>
            <w:tcW w:type="dxa" w:w="5112"/>
            <w:vAlign w:val="center"/>
            <w:tcMar>
              <w:top w:w="80" w:type="dxa"/>
              <w:start w:w="100" w:type="dxa"/>
              <w:bottom w:w="80" w:type="dxa"/>
              <w:end w:w="100" w:type="dxa"/>
            </w:tcMar>
          </w:tcPr>
          <w:p>
            <w:r/>
            <w:r>
              <w:rPr>
                <w:b w:val="0"/>
                <w:sz w:val="19"/>
              </w:rPr>
              <w:t>The user enters hour, minute, and second values in HH:MM:SS format.</w:t>
            </w:r>
          </w:p>
        </w:tc>
      </w:tr>
      <w:tr>
        <w:tc>
          <w:tcPr>
            <w:tcW w:type="dxa" w:w="5112"/>
            <w:vAlign w:val="center"/>
            <w:tcMar>
              <w:top w:w="80" w:type="dxa"/>
              <w:start w:w="100" w:type="dxa"/>
              <w:bottom w:w="80" w:type="dxa"/>
              <w:end w:w="100" w:type="dxa"/>
            </w:tcMar>
            <w:shd w:fill="EAF5F3"/>
          </w:tcPr>
          <w:p>
            <w:r/>
            <w:r>
              <w:rPr>
                <w:b w:val="0"/>
                <w:sz w:val="19"/>
              </w:rPr>
              <w:t>Input Validation</w:t>
            </w:r>
          </w:p>
        </w:tc>
        <w:tc>
          <w:tcPr>
            <w:tcW w:type="dxa" w:w="5112"/>
            <w:vAlign w:val="center"/>
            <w:tcMar>
              <w:top w:w="80" w:type="dxa"/>
              <w:start w:w="100" w:type="dxa"/>
              <w:bottom w:w="80" w:type="dxa"/>
              <w:end w:w="100" w:type="dxa"/>
            </w:tcMar>
            <w:shd w:fill="F5F8FA"/>
          </w:tcPr>
          <w:p>
            <w:r/>
            <w:r>
              <w:rPr>
                <w:b w:val="0"/>
                <w:sz w:val="19"/>
              </w:rPr>
              <w:t>Hour must be 0–23; minute and second must be 0–59.</w:t>
            </w:r>
          </w:p>
        </w:tc>
      </w:tr>
      <w:tr>
        <w:tc>
          <w:tcPr>
            <w:tcW w:type="dxa" w:w="5112"/>
            <w:vAlign w:val="center"/>
            <w:tcMar>
              <w:top w:w="80" w:type="dxa"/>
              <w:start w:w="100" w:type="dxa"/>
              <w:bottom w:w="80" w:type="dxa"/>
              <w:end w:w="100" w:type="dxa"/>
            </w:tcMar>
            <w:shd w:fill="EAF5F3"/>
          </w:tcPr>
          <w:p>
            <w:r/>
            <w:r>
              <w:rPr>
                <w:b w:val="0"/>
                <w:sz w:val="19"/>
              </w:rPr>
              <w:t>Set Alarm</w:t>
            </w:r>
          </w:p>
        </w:tc>
        <w:tc>
          <w:tcPr>
            <w:tcW w:type="dxa" w:w="5112"/>
            <w:vAlign w:val="center"/>
            <w:tcMar>
              <w:top w:w="80" w:type="dxa"/>
              <w:start w:w="100" w:type="dxa"/>
              <w:bottom w:w="80" w:type="dxa"/>
              <w:end w:w="100" w:type="dxa"/>
            </w:tcMar>
          </w:tcPr>
          <w:p>
            <w:r/>
            <w:r>
              <w:rPr>
                <w:b w:val="0"/>
                <w:sz w:val="19"/>
              </w:rPr>
              <w:t>Stores the validated alarm time and activates the alarm.</w:t>
            </w:r>
          </w:p>
        </w:tc>
      </w:tr>
      <w:tr>
        <w:tc>
          <w:tcPr>
            <w:tcW w:type="dxa" w:w="5112"/>
            <w:vAlign w:val="center"/>
            <w:tcMar>
              <w:top w:w="80" w:type="dxa"/>
              <w:start w:w="100" w:type="dxa"/>
              <w:bottom w:w="80" w:type="dxa"/>
              <w:end w:w="100" w:type="dxa"/>
            </w:tcMar>
            <w:shd w:fill="EAF5F3"/>
          </w:tcPr>
          <w:p>
            <w:r/>
            <w:r>
              <w:rPr>
                <w:b w:val="0"/>
                <w:sz w:val="19"/>
              </w:rPr>
              <w:t>Cancel Alarm</w:t>
            </w:r>
          </w:p>
        </w:tc>
        <w:tc>
          <w:tcPr>
            <w:tcW w:type="dxa" w:w="5112"/>
            <w:vAlign w:val="center"/>
            <w:tcMar>
              <w:top w:w="80" w:type="dxa"/>
              <w:start w:w="100" w:type="dxa"/>
              <w:bottom w:w="80" w:type="dxa"/>
              <w:end w:w="100" w:type="dxa"/>
            </w:tcMar>
            <w:shd w:fill="F5F8FA"/>
          </w:tcPr>
          <w:p>
            <w:r/>
            <w:r>
              <w:rPr>
                <w:b w:val="0"/>
                <w:sz w:val="19"/>
              </w:rPr>
              <w:t>Disables and clears the active alarm.</w:t>
            </w:r>
          </w:p>
        </w:tc>
      </w:tr>
      <w:tr>
        <w:tc>
          <w:tcPr>
            <w:tcW w:type="dxa" w:w="5112"/>
            <w:vAlign w:val="center"/>
            <w:tcMar>
              <w:top w:w="80" w:type="dxa"/>
              <w:start w:w="100" w:type="dxa"/>
              <w:bottom w:w="80" w:type="dxa"/>
              <w:end w:w="100" w:type="dxa"/>
            </w:tcMar>
            <w:shd w:fill="EAF5F3"/>
          </w:tcPr>
          <w:p>
            <w:r/>
            <w:r>
              <w:rPr>
                <w:b w:val="0"/>
                <w:sz w:val="19"/>
              </w:rPr>
              <w:t>Alarm Trigger</w:t>
            </w:r>
          </w:p>
        </w:tc>
        <w:tc>
          <w:tcPr>
            <w:tcW w:type="dxa" w:w="5112"/>
            <w:vAlign w:val="center"/>
            <w:tcMar>
              <w:top w:w="80" w:type="dxa"/>
              <w:start w:w="100" w:type="dxa"/>
              <w:bottom w:w="80" w:type="dxa"/>
              <w:end w:w="100" w:type="dxa"/>
            </w:tcMar>
          </w:tcPr>
          <w:p>
            <w:r/>
            <w:r>
              <w:rPr>
                <w:b w:val="0"/>
                <w:sz w:val="19"/>
              </w:rPr>
              <w:t>Compares the current time with the stored alarm time.</w:t>
            </w:r>
          </w:p>
        </w:tc>
      </w:tr>
      <w:tr>
        <w:tc>
          <w:tcPr>
            <w:tcW w:type="dxa" w:w="5112"/>
            <w:vAlign w:val="center"/>
            <w:tcMar>
              <w:top w:w="80" w:type="dxa"/>
              <w:start w:w="100" w:type="dxa"/>
              <w:bottom w:w="80" w:type="dxa"/>
              <w:end w:w="100" w:type="dxa"/>
            </w:tcMar>
            <w:shd w:fill="EAF5F3"/>
          </w:tcPr>
          <w:p>
            <w:r/>
            <w:r>
              <w:rPr>
                <w:b w:val="0"/>
                <w:sz w:val="19"/>
              </w:rPr>
              <w:t>Notification</w:t>
            </w:r>
          </w:p>
        </w:tc>
        <w:tc>
          <w:tcPr>
            <w:tcW w:type="dxa" w:w="5112"/>
            <w:vAlign w:val="center"/>
            <w:tcMar>
              <w:top w:w="80" w:type="dxa"/>
              <w:start w:w="100" w:type="dxa"/>
              <w:bottom w:w="80" w:type="dxa"/>
              <w:end w:w="100" w:type="dxa"/>
            </w:tcMar>
            <w:shd w:fill="F5F8FA"/>
          </w:tcPr>
          <w:p>
            <w:r/>
            <w:r>
              <w:rPr>
                <w:b w:val="0"/>
                <w:sz w:val="19"/>
              </w:rPr>
              <w:t>Shows a warning dialog and plays an audible beep.</w:t>
            </w:r>
          </w:p>
        </w:tc>
      </w:tr>
    </w:tbl>
    <w:p>
      <w:pPr>
        <w:pStyle w:val="Heading1"/>
        <w:spacing w:before="240" w:after="120"/>
        <w:pBdr>
          <w:bottom w:val="single" w:sz="8" w:space="3" w:color="2A8C82"/>
        </w:pBdr>
      </w:pPr>
      <w:r>
        <w:t>7. Non-Functional Requirements</w:t>
      </w:r>
    </w:p>
    <w:p>
      <w:pPr>
        <w:pStyle w:val="ListBullet"/>
      </w:pPr>
      <w:r>
        <w:t>Usability: The interface uses clearly labelled fields and buttons.</w:t>
      </w:r>
    </w:p>
    <w:p>
      <w:pPr>
        <w:pStyle w:val="ListBullet"/>
      </w:pPr>
      <w:r>
        <w:t>Reliability: Time values are validated before an alarm is activated.</w:t>
      </w:r>
    </w:p>
    <w:p>
      <w:pPr>
        <w:pStyle w:val="ListBullet"/>
      </w:pPr>
      <w:r>
        <w:t>Responsiveness: Sound playback is performed in a daemon thread.</w:t>
      </w:r>
    </w:p>
    <w:p>
      <w:pPr>
        <w:pStyle w:val="ListBullet"/>
      </w:pPr>
      <w:r>
        <w:t>Maintainability: The application is organised as a Python class with separate methods for major actions.</w:t>
      </w:r>
    </w:p>
    <w:p>
      <w:pPr>
        <w:pStyle w:val="ListBullet"/>
      </w:pPr>
      <w:r>
        <w:t>Portability consideration: Tkinter is widely available with Python, but the current sound implementation uses winsound and is therefore primarily Windows-oriented.</w:t>
      </w:r>
    </w:p>
    <w:p>
      <w:pPr>
        <w:pStyle w:val="Heading1"/>
        <w:spacing w:before="240" w:after="120"/>
        <w:pBdr>
          <w:bottom w:val="single" w:sz="8" w:space="3" w:color="2A8C82"/>
        </w:pBdr>
      </w:pPr>
      <w:r>
        <w:t>8. Technologies and Libraries Used</w:t>
      </w:r>
    </w:p>
    <w:tbl>
      <w:tblPr>
        <w:tblW w:type="auto" w:w="0"/>
        <w:jc w:val="center"/>
        <w:tblLook w:firstColumn="1" w:firstRow="1" w:lastColumn="0" w:lastRow="0" w:noHBand="0" w:noVBand="1" w:val="04A0"/>
      </w:tblPr>
      <w:tblGrid>
        <w:gridCol w:w="5112"/>
        <w:gridCol w:w="5112"/>
      </w:tblGrid>
      <w:tr>
        <w:tc>
          <w:tcPr>
            <w:tcW w:type="dxa" w:w="5112"/>
            <w:vAlign w:val="center"/>
            <w:shd w:fill="D9EAF7"/>
            <w:tcMar>
              <w:top w:w="80" w:type="dxa"/>
              <w:start w:w="100" w:type="dxa"/>
              <w:bottom w:w="80" w:type="dxa"/>
              <w:end w:w="100" w:type="dxa"/>
            </w:tcMar>
            <w:shd w:fill="17324D"/>
          </w:tcPr>
          <w:p>
            <w:r>
              <w:rPr>
                <w:b/>
                <w:color w:val="FFFFFF"/>
              </w:rPr>
            </w:r>
            <w:r>
              <w:rPr>
                <w:b/>
                <w:color w:val="FFFFFF"/>
                <w:sz w:val="19"/>
              </w:rPr>
              <w:t>Technology / Module</w:t>
            </w:r>
          </w:p>
        </w:tc>
        <w:tc>
          <w:tcPr>
            <w:tcW w:type="dxa" w:w="5112"/>
            <w:vAlign w:val="center"/>
            <w:shd w:fill="D9EAF7"/>
            <w:tcMar>
              <w:top w:w="80" w:type="dxa"/>
              <w:start w:w="100" w:type="dxa"/>
              <w:bottom w:w="80" w:type="dxa"/>
              <w:end w:w="100" w:type="dxa"/>
            </w:tcMar>
            <w:shd w:fill="17324D"/>
          </w:tcPr>
          <w:p>
            <w:r>
              <w:rPr>
                <w:b/>
                <w:color w:val="FFFFFF"/>
              </w:rPr>
            </w:r>
            <w:r>
              <w:rPr>
                <w:b/>
                <w:color w:val="FFFFFF"/>
                <w:sz w:val="19"/>
              </w:rPr>
              <w:t>Purpose</w:t>
            </w:r>
          </w:p>
        </w:tc>
      </w:tr>
      <w:tr>
        <w:tc>
          <w:tcPr>
            <w:tcW w:type="dxa" w:w="5112"/>
            <w:vAlign w:val="center"/>
            <w:tcMar>
              <w:top w:w="80" w:type="dxa"/>
              <w:start w:w="100" w:type="dxa"/>
              <w:bottom w:w="80" w:type="dxa"/>
              <w:end w:w="100" w:type="dxa"/>
            </w:tcMar>
            <w:shd w:fill="EAF5F3"/>
          </w:tcPr>
          <w:p>
            <w:r/>
            <w:r>
              <w:rPr>
                <w:b w:val="0"/>
                <w:sz w:val="19"/>
              </w:rPr>
              <w:t>Python 3</w:t>
            </w:r>
          </w:p>
        </w:tc>
        <w:tc>
          <w:tcPr>
            <w:tcW w:type="dxa" w:w="5112"/>
            <w:vAlign w:val="center"/>
            <w:tcMar>
              <w:top w:w="80" w:type="dxa"/>
              <w:start w:w="100" w:type="dxa"/>
              <w:bottom w:w="80" w:type="dxa"/>
              <w:end w:w="100" w:type="dxa"/>
            </w:tcMar>
          </w:tcPr>
          <w:p>
            <w:r/>
            <w:r>
              <w:rPr>
                <w:b w:val="0"/>
                <w:sz w:val="19"/>
              </w:rPr>
              <w:t>Main programming language.</w:t>
            </w:r>
          </w:p>
        </w:tc>
      </w:tr>
      <w:tr>
        <w:tc>
          <w:tcPr>
            <w:tcW w:type="dxa" w:w="5112"/>
            <w:vAlign w:val="center"/>
            <w:tcMar>
              <w:top w:w="80" w:type="dxa"/>
              <w:start w:w="100" w:type="dxa"/>
              <w:bottom w:w="80" w:type="dxa"/>
              <w:end w:w="100" w:type="dxa"/>
            </w:tcMar>
            <w:shd w:fill="EAF5F3"/>
          </w:tcPr>
          <w:p>
            <w:r/>
            <w:r>
              <w:rPr>
                <w:b w:val="0"/>
                <w:sz w:val="19"/>
              </w:rPr>
              <w:t>Tkinter</w:t>
            </w:r>
          </w:p>
        </w:tc>
        <w:tc>
          <w:tcPr>
            <w:tcW w:type="dxa" w:w="5112"/>
            <w:vAlign w:val="center"/>
            <w:tcMar>
              <w:top w:w="80" w:type="dxa"/>
              <w:start w:w="100" w:type="dxa"/>
              <w:bottom w:w="80" w:type="dxa"/>
              <w:end w:w="100" w:type="dxa"/>
            </w:tcMar>
            <w:shd w:fill="F5F8FA"/>
          </w:tcPr>
          <w:p>
            <w:r/>
            <w:r>
              <w:rPr>
                <w:b w:val="0"/>
                <w:sz w:val="19"/>
              </w:rPr>
              <w:t>Creates the desktop graphical user interface.</w:t>
            </w:r>
          </w:p>
        </w:tc>
      </w:tr>
      <w:tr>
        <w:tc>
          <w:tcPr>
            <w:tcW w:type="dxa" w:w="5112"/>
            <w:vAlign w:val="center"/>
            <w:tcMar>
              <w:top w:w="80" w:type="dxa"/>
              <w:start w:w="100" w:type="dxa"/>
              <w:bottom w:w="80" w:type="dxa"/>
              <w:end w:w="100" w:type="dxa"/>
            </w:tcMar>
            <w:shd w:fill="EAF5F3"/>
          </w:tcPr>
          <w:p>
            <w:r/>
            <w:r>
              <w:rPr>
                <w:b w:val="0"/>
                <w:sz w:val="19"/>
              </w:rPr>
              <w:t>time.strftime</w:t>
            </w:r>
          </w:p>
        </w:tc>
        <w:tc>
          <w:tcPr>
            <w:tcW w:type="dxa" w:w="5112"/>
            <w:vAlign w:val="center"/>
            <w:tcMar>
              <w:top w:w="80" w:type="dxa"/>
              <w:start w:w="100" w:type="dxa"/>
              <w:bottom w:w="80" w:type="dxa"/>
              <w:end w:w="100" w:type="dxa"/>
            </w:tcMar>
          </w:tcPr>
          <w:p>
            <w:r/>
            <w:r>
              <w:rPr>
                <w:b w:val="0"/>
                <w:sz w:val="19"/>
              </w:rPr>
              <w:t>Reads and formats the current system time and date.</w:t>
            </w:r>
          </w:p>
        </w:tc>
      </w:tr>
      <w:tr>
        <w:tc>
          <w:tcPr>
            <w:tcW w:type="dxa" w:w="5112"/>
            <w:vAlign w:val="center"/>
            <w:tcMar>
              <w:top w:w="80" w:type="dxa"/>
              <w:start w:w="100" w:type="dxa"/>
              <w:bottom w:w="80" w:type="dxa"/>
              <w:end w:w="100" w:type="dxa"/>
            </w:tcMar>
            <w:shd w:fill="EAF5F3"/>
          </w:tcPr>
          <w:p>
            <w:r/>
            <w:r>
              <w:rPr>
                <w:b w:val="0"/>
                <w:sz w:val="19"/>
              </w:rPr>
              <w:t>messagebox</w:t>
            </w:r>
          </w:p>
        </w:tc>
        <w:tc>
          <w:tcPr>
            <w:tcW w:type="dxa" w:w="5112"/>
            <w:vAlign w:val="center"/>
            <w:tcMar>
              <w:top w:w="80" w:type="dxa"/>
              <w:start w:w="100" w:type="dxa"/>
              <w:bottom w:w="80" w:type="dxa"/>
              <w:end w:w="100" w:type="dxa"/>
            </w:tcMar>
            <w:shd w:fill="F5F8FA"/>
          </w:tcPr>
          <w:p>
            <w:r/>
            <w:r>
              <w:rPr>
                <w:b w:val="0"/>
                <w:sz w:val="19"/>
              </w:rPr>
              <w:t>Displays validation, confirmation, and alarm dialogs.</w:t>
            </w:r>
          </w:p>
        </w:tc>
      </w:tr>
      <w:tr>
        <w:tc>
          <w:tcPr>
            <w:tcW w:type="dxa" w:w="5112"/>
            <w:vAlign w:val="center"/>
            <w:tcMar>
              <w:top w:w="80" w:type="dxa"/>
              <w:start w:w="100" w:type="dxa"/>
              <w:bottom w:w="80" w:type="dxa"/>
              <w:end w:w="100" w:type="dxa"/>
            </w:tcMar>
            <w:shd w:fill="EAF5F3"/>
          </w:tcPr>
          <w:p>
            <w:r/>
            <w:r>
              <w:rPr>
                <w:b w:val="0"/>
                <w:sz w:val="19"/>
              </w:rPr>
              <w:t>winsound</w:t>
            </w:r>
          </w:p>
        </w:tc>
        <w:tc>
          <w:tcPr>
            <w:tcW w:type="dxa" w:w="5112"/>
            <w:vAlign w:val="center"/>
            <w:tcMar>
              <w:top w:w="80" w:type="dxa"/>
              <w:start w:w="100" w:type="dxa"/>
              <w:bottom w:w="80" w:type="dxa"/>
              <w:end w:w="100" w:type="dxa"/>
            </w:tcMar>
          </w:tcPr>
          <w:p>
            <w:r/>
            <w:r>
              <w:rPr>
                <w:b w:val="0"/>
                <w:sz w:val="19"/>
              </w:rPr>
              <w:t>Produces the Windows system beep used for the audible alarm.</w:t>
            </w:r>
          </w:p>
        </w:tc>
      </w:tr>
      <w:tr>
        <w:tc>
          <w:tcPr>
            <w:tcW w:type="dxa" w:w="5112"/>
            <w:vAlign w:val="center"/>
            <w:tcMar>
              <w:top w:w="80" w:type="dxa"/>
              <w:start w:w="100" w:type="dxa"/>
              <w:bottom w:w="80" w:type="dxa"/>
              <w:end w:w="100" w:type="dxa"/>
            </w:tcMar>
            <w:shd w:fill="EAF5F3"/>
          </w:tcPr>
          <w:p>
            <w:r/>
            <w:r>
              <w:rPr>
                <w:b w:val="0"/>
                <w:sz w:val="19"/>
              </w:rPr>
              <w:t>threading</w:t>
            </w:r>
          </w:p>
        </w:tc>
        <w:tc>
          <w:tcPr>
            <w:tcW w:type="dxa" w:w="5112"/>
            <w:vAlign w:val="center"/>
            <w:tcMar>
              <w:top w:w="80" w:type="dxa"/>
              <w:start w:w="100" w:type="dxa"/>
              <w:bottom w:w="80" w:type="dxa"/>
              <w:end w:w="100" w:type="dxa"/>
            </w:tcMar>
            <w:shd w:fill="F5F8FA"/>
          </w:tcPr>
          <w:p>
            <w:r/>
            <w:r>
              <w:rPr>
                <w:b w:val="0"/>
                <w:sz w:val="19"/>
              </w:rPr>
              <w:t>Runs alarm sound playback separately from the main GUI flow.</w:t>
            </w:r>
          </w:p>
        </w:tc>
      </w:tr>
    </w:tbl>
    <w:tbl>
      <w:tblPr>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2A8C82"/>
            <w:tcMar>
              <w:top w:w="100" w:type="dxa"/>
              <w:start w:w="80" w:type="dxa"/>
              <w:bottom w:w="100" w:type="dxa"/>
              <w:end w:w="80" w:type="dxa"/>
            </w:tcMar>
          </w:tcPr>
          <w:p>
            <w:r/>
            <w:r>
              <w:rPr>
                <w:b/>
                <w:color w:val="FFFFFF"/>
                <w:sz w:val="17"/>
              </w:rPr>
              <w:t>INPUT</w:t>
            </w:r>
          </w:p>
        </w:tc>
        <w:tc>
          <w:tcPr>
            <w:tcW w:type="dxa" w:w="2033"/>
            <w:vAlign w:val="center"/>
            <w:shd w:fill="2A8C82"/>
            <w:tcMar>
              <w:top w:w="100" w:type="dxa"/>
              <w:start w:w="80" w:type="dxa"/>
              <w:bottom w:w="100" w:type="dxa"/>
              <w:end w:w="80" w:type="dxa"/>
            </w:tcMar>
          </w:tcPr>
          <w:p>
            <w:r/>
            <w:r>
              <w:rPr>
                <w:b/>
                <w:color w:val="FFFFFF"/>
                <w:sz w:val="17"/>
              </w:rPr>
              <w:t>VALIDATE</w:t>
            </w:r>
          </w:p>
        </w:tc>
        <w:tc>
          <w:tcPr>
            <w:tcW w:type="dxa" w:w="2033"/>
            <w:vAlign w:val="center"/>
            <w:shd w:fill="2A8C82"/>
            <w:tcMar>
              <w:top w:w="100" w:type="dxa"/>
              <w:start w:w="80" w:type="dxa"/>
              <w:bottom w:w="100" w:type="dxa"/>
              <w:end w:w="80" w:type="dxa"/>
            </w:tcMar>
          </w:tcPr>
          <w:p>
            <w:r/>
            <w:r>
              <w:rPr>
                <w:b/>
                <w:color w:val="FFFFFF"/>
                <w:sz w:val="17"/>
              </w:rPr>
              <w:t>STORE</w:t>
            </w:r>
          </w:p>
        </w:tc>
        <w:tc>
          <w:tcPr>
            <w:tcW w:type="dxa" w:w="2033"/>
            <w:vAlign w:val="center"/>
            <w:shd w:fill="2A8C82"/>
            <w:tcMar>
              <w:top w:w="100" w:type="dxa"/>
              <w:start w:w="80" w:type="dxa"/>
              <w:bottom w:w="100" w:type="dxa"/>
              <w:end w:w="80" w:type="dxa"/>
            </w:tcMar>
          </w:tcPr>
          <w:p>
            <w:r/>
            <w:r>
              <w:rPr>
                <w:b/>
                <w:color w:val="FFFFFF"/>
                <w:sz w:val="17"/>
              </w:rPr>
              <w:t>CHECK</w:t>
            </w:r>
          </w:p>
        </w:tc>
        <w:tc>
          <w:tcPr>
            <w:tcW w:type="dxa" w:w="2033"/>
            <w:vAlign w:val="center"/>
            <w:shd w:fill="D6A84F"/>
            <w:tcMar>
              <w:top w:w="100" w:type="dxa"/>
              <w:start w:w="80" w:type="dxa"/>
              <w:bottom w:w="100" w:type="dxa"/>
              <w:end w:w="80" w:type="dxa"/>
            </w:tcMar>
          </w:tcPr>
          <w:p>
            <w:r/>
            <w:r>
              <w:rPr>
                <w:b/>
                <w:color w:val="FFFFFF"/>
                <w:sz w:val="17"/>
              </w:rPr>
              <w:t>ALERT</w:t>
            </w:r>
          </w:p>
        </w:tc>
      </w:tr>
    </w:tbl>
    <w:p>
      <w:pPr>
        <w:spacing w:after="20"/>
      </w:pPr>
    </w:p>
    <w:p>
      <w:pPr>
        <w:pStyle w:val="Heading1"/>
        <w:spacing w:before="240" w:after="120"/>
        <w:pBdr>
          <w:bottom w:val="single" w:sz="8" w:space="3" w:color="2A8C82"/>
        </w:pBdr>
      </w:pPr>
      <w:r>
        <w:t>9. System Design and Working</w:t>
      </w:r>
    </w:p>
    <w:p>
      <w:r>
        <w:t>The application starts by creating a Tkinter root window and an instance of the DigitalClockAlarm class. The constructor builds the clock display, date display, alarm input fields, buttons, and status label. The update_time() method runs every second using Tkinter's after() mechanism. It updates the displayed time/date and checks whether the current time matches the active alarm time.</w:t>
      </w:r>
    </w:p>
    <w:p>
      <w:r>
        <w:t>When the user selects Set Alarm, the three input values are converted to integers and validated. A valid time is formatted as HH:MM:SS and stored in alarm_time. When the current time matches this value, trigger_alarm() disables the alarm, starts sound playback in a separate daemon thread, displays an alarm warning, and updates the status.</w:t>
      </w:r>
    </w:p>
    <w:p>
      <w:pPr>
        <w:pStyle w:val="Heading1"/>
        <w:spacing w:before="240" w:after="120"/>
        <w:pBdr>
          <w:bottom w:val="single" w:sz="8" w:space="3" w:color="2A8C82"/>
        </w:pBdr>
      </w:pPr>
      <w:r>
        <w:t>10. Program Structure</w:t>
      </w:r>
    </w:p>
    <w:tbl>
      <w:tblPr>
        <w:tblW w:type="auto" w:w="0"/>
        <w:jc w:val="center"/>
        <w:tblLook w:firstColumn="1" w:firstRow="1" w:lastColumn="0" w:lastRow="0" w:noHBand="0" w:noVBand="1" w:val="04A0"/>
      </w:tblPr>
      <w:tblGrid>
        <w:gridCol w:w="5112"/>
        <w:gridCol w:w="5112"/>
      </w:tblGrid>
      <w:tr>
        <w:tc>
          <w:tcPr>
            <w:tcW w:type="dxa" w:w="5112"/>
            <w:vAlign w:val="center"/>
            <w:shd w:fill="D9EAF7"/>
            <w:tcMar>
              <w:top w:w="80" w:type="dxa"/>
              <w:start w:w="100" w:type="dxa"/>
              <w:bottom w:w="80" w:type="dxa"/>
              <w:end w:w="100" w:type="dxa"/>
            </w:tcMar>
            <w:shd w:fill="17324D"/>
          </w:tcPr>
          <w:p>
            <w:r>
              <w:rPr>
                <w:b/>
                <w:color w:val="FFFFFF"/>
              </w:rPr>
            </w:r>
            <w:r>
              <w:rPr>
                <w:b/>
                <w:color w:val="FFFFFF"/>
                <w:sz w:val="19"/>
              </w:rPr>
              <w:t>Method / Component</w:t>
            </w:r>
          </w:p>
        </w:tc>
        <w:tc>
          <w:tcPr>
            <w:tcW w:type="dxa" w:w="5112"/>
            <w:vAlign w:val="center"/>
            <w:shd w:fill="D9EAF7"/>
            <w:tcMar>
              <w:top w:w="80" w:type="dxa"/>
              <w:start w:w="100" w:type="dxa"/>
              <w:bottom w:w="80" w:type="dxa"/>
              <w:end w:w="100" w:type="dxa"/>
            </w:tcMar>
            <w:shd w:fill="17324D"/>
          </w:tcPr>
          <w:p>
            <w:r>
              <w:rPr>
                <w:b/>
                <w:color w:val="FFFFFF"/>
              </w:rPr>
            </w:r>
            <w:r>
              <w:rPr>
                <w:b/>
                <w:color w:val="FFFFFF"/>
                <w:sz w:val="19"/>
              </w:rPr>
              <w:t>Responsibility</w:t>
            </w:r>
          </w:p>
        </w:tc>
      </w:tr>
      <w:tr>
        <w:tc>
          <w:tcPr>
            <w:tcW w:type="dxa" w:w="5112"/>
            <w:vAlign w:val="center"/>
            <w:tcMar>
              <w:top w:w="80" w:type="dxa"/>
              <w:start w:w="100" w:type="dxa"/>
              <w:bottom w:w="80" w:type="dxa"/>
              <w:end w:w="100" w:type="dxa"/>
            </w:tcMar>
            <w:shd w:fill="EAF5F3"/>
          </w:tcPr>
          <w:p>
            <w:r/>
            <w:r>
              <w:rPr>
                <w:b w:val="0"/>
                <w:sz w:val="19"/>
              </w:rPr>
              <w:t>__init__()</w:t>
            </w:r>
          </w:p>
        </w:tc>
        <w:tc>
          <w:tcPr>
            <w:tcW w:type="dxa" w:w="5112"/>
            <w:vAlign w:val="center"/>
            <w:tcMar>
              <w:top w:w="80" w:type="dxa"/>
              <w:start w:w="100" w:type="dxa"/>
              <w:bottom w:w="80" w:type="dxa"/>
              <w:end w:w="100" w:type="dxa"/>
            </w:tcMar>
          </w:tcPr>
          <w:p>
            <w:r/>
            <w:r>
              <w:rPr>
                <w:b w:val="0"/>
                <w:sz w:val="19"/>
              </w:rPr>
              <w:t>Initialises the window, variables, labels, entry fields, buttons, status area, and clock update.</w:t>
            </w:r>
          </w:p>
        </w:tc>
      </w:tr>
      <w:tr>
        <w:tc>
          <w:tcPr>
            <w:tcW w:type="dxa" w:w="5112"/>
            <w:vAlign w:val="center"/>
            <w:tcMar>
              <w:top w:w="80" w:type="dxa"/>
              <w:start w:w="100" w:type="dxa"/>
              <w:bottom w:w="80" w:type="dxa"/>
              <w:end w:w="100" w:type="dxa"/>
            </w:tcMar>
            <w:shd w:fill="EAF5F3"/>
          </w:tcPr>
          <w:p>
            <w:r/>
            <w:r>
              <w:rPr>
                <w:b w:val="0"/>
                <w:sz w:val="19"/>
              </w:rPr>
              <w:t>update_time()</w:t>
            </w:r>
          </w:p>
        </w:tc>
        <w:tc>
          <w:tcPr>
            <w:tcW w:type="dxa" w:w="5112"/>
            <w:vAlign w:val="center"/>
            <w:tcMar>
              <w:top w:w="80" w:type="dxa"/>
              <w:start w:w="100" w:type="dxa"/>
              <w:bottom w:w="80" w:type="dxa"/>
              <w:end w:w="100" w:type="dxa"/>
            </w:tcMar>
            <w:shd w:fill="F5F8FA"/>
          </w:tcPr>
          <w:p>
            <w:r/>
            <w:r>
              <w:rPr>
                <w:b w:val="0"/>
                <w:sz w:val="19"/>
              </w:rPr>
              <w:t>Updates time/date every second and checks the alarm condition.</w:t>
            </w:r>
          </w:p>
        </w:tc>
      </w:tr>
      <w:tr>
        <w:tc>
          <w:tcPr>
            <w:tcW w:type="dxa" w:w="5112"/>
            <w:vAlign w:val="center"/>
            <w:tcMar>
              <w:top w:w="80" w:type="dxa"/>
              <w:start w:w="100" w:type="dxa"/>
              <w:bottom w:w="80" w:type="dxa"/>
              <w:end w:w="100" w:type="dxa"/>
            </w:tcMar>
            <w:shd w:fill="EAF5F3"/>
          </w:tcPr>
          <w:p>
            <w:r/>
            <w:r>
              <w:rPr>
                <w:b w:val="0"/>
                <w:sz w:val="19"/>
              </w:rPr>
              <w:t>set_alarm()</w:t>
            </w:r>
          </w:p>
        </w:tc>
        <w:tc>
          <w:tcPr>
            <w:tcW w:type="dxa" w:w="5112"/>
            <w:vAlign w:val="center"/>
            <w:tcMar>
              <w:top w:w="80" w:type="dxa"/>
              <w:start w:w="100" w:type="dxa"/>
              <w:bottom w:w="80" w:type="dxa"/>
              <w:end w:w="100" w:type="dxa"/>
            </w:tcMar>
          </w:tcPr>
          <w:p>
            <w:r/>
            <w:r>
              <w:rPr>
                <w:b w:val="0"/>
                <w:sz w:val="19"/>
              </w:rPr>
              <w:t>Reads, validates, formats, and activates the alarm.</w:t>
            </w:r>
          </w:p>
        </w:tc>
      </w:tr>
      <w:tr>
        <w:tc>
          <w:tcPr>
            <w:tcW w:type="dxa" w:w="5112"/>
            <w:vAlign w:val="center"/>
            <w:tcMar>
              <w:top w:w="80" w:type="dxa"/>
              <w:start w:w="100" w:type="dxa"/>
              <w:bottom w:w="80" w:type="dxa"/>
              <w:end w:w="100" w:type="dxa"/>
            </w:tcMar>
            <w:shd w:fill="EAF5F3"/>
          </w:tcPr>
          <w:p>
            <w:r/>
            <w:r>
              <w:rPr>
                <w:b w:val="0"/>
                <w:sz w:val="19"/>
              </w:rPr>
              <w:t>cancel_alarm()</w:t>
            </w:r>
          </w:p>
        </w:tc>
        <w:tc>
          <w:tcPr>
            <w:tcW w:type="dxa" w:w="5112"/>
            <w:vAlign w:val="center"/>
            <w:tcMar>
              <w:top w:w="80" w:type="dxa"/>
              <w:start w:w="100" w:type="dxa"/>
              <w:bottom w:w="80" w:type="dxa"/>
              <w:end w:w="100" w:type="dxa"/>
            </w:tcMar>
            <w:shd w:fill="F5F8FA"/>
          </w:tcPr>
          <w:p>
            <w:r/>
            <w:r>
              <w:rPr>
                <w:b w:val="0"/>
                <w:sz w:val="19"/>
              </w:rPr>
              <w:t>Disables and clears the current alarm.</w:t>
            </w:r>
          </w:p>
        </w:tc>
      </w:tr>
      <w:tr>
        <w:tc>
          <w:tcPr>
            <w:tcW w:type="dxa" w:w="5112"/>
            <w:vAlign w:val="center"/>
            <w:tcMar>
              <w:top w:w="80" w:type="dxa"/>
              <w:start w:w="100" w:type="dxa"/>
              <w:bottom w:w="80" w:type="dxa"/>
              <w:end w:w="100" w:type="dxa"/>
            </w:tcMar>
            <w:shd w:fill="EAF5F3"/>
          </w:tcPr>
          <w:p>
            <w:r/>
            <w:r>
              <w:rPr>
                <w:b w:val="0"/>
                <w:sz w:val="19"/>
              </w:rPr>
              <w:t>trigger_alarm()</w:t>
            </w:r>
          </w:p>
        </w:tc>
        <w:tc>
          <w:tcPr>
            <w:tcW w:type="dxa" w:w="5112"/>
            <w:vAlign w:val="center"/>
            <w:tcMar>
              <w:top w:w="80" w:type="dxa"/>
              <w:start w:w="100" w:type="dxa"/>
              <w:bottom w:w="80" w:type="dxa"/>
              <w:end w:w="100" w:type="dxa"/>
            </w:tcMar>
          </w:tcPr>
          <w:p>
            <w:r/>
            <w:r>
              <w:rPr>
                <w:b w:val="0"/>
                <w:sz w:val="19"/>
              </w:rPr>
              <w:t>Starts alarm sound playback, shows warning, and updates controls.</w:t>
            </w:r>
          </w:p>
        </w:tc>
      </w:tr>
      <w:tr>
        <w:tc>
          <w:tcPr>
            <w:tcW w:type="dxa" w:w="5112"/>
            <w:vAlign w:val="center"/>
            <w:tcMar>
              <w:top w:w="80" w:type="dxa"/>
              <w:start w:w="100" w:type="dxa"/>
              <w:bottom w:w="80" w:type="dxa"/>
              <w:end w:w="100" w:type="dxa"/>
            </w:tcMar>
            <w:shd w:fill="EAF5F3"/>
          </w:tcPr>
          <w:p>
            <w:r/>
            <w:r>
              <w:rPr>
                <w:b w:val="0"/>
                <w:sz w:val="19"/>
              </w:rPr>
              <w:t>mainloop()</w:t>
            </w:r>
          </w:p>
        </w:tc>
        <w:tc>
          <w:tcPr>
            <w:tcW w:type="dxa" w:w="5112"/>
            <w:vAlign w:val="center"/>
            <w:tcMar>
              <w:top w:w="80" w:type="dxa"/>
              <w:start w:w="100" w:type="dxa"/>
              <w:bottom w:w="80" w:type="dxa"/>
              <w:end w:w="100" w:type="dxa"/>
            </w:tcMar>
            <w:shd w:fill="F5F8FA"/>
          </w:tcPr>
          <w:p>
            <w:r/>
            <w:r>
              <w:rPr>
                <w:b w:val="0"/>
                <w:sz w:val="19"/>
              </w:rPr>
              <w:t>Keeps the Tkinter application running and responsive.</w:t>
            </w:r>
          </w:p>
        </w:tc>
      </w:tr>
    </w:tbl>
    <w:p>
      <w:pPr>
        <w:pStyle w:val="Heading1"/>
        <w:spacing w:before="240" w:after="120"/>
        <w:pBdr>
          <w:bottom w:val="single" w:sz="8" w:space="3" w:color="2A8C82"/>
        </w:pBdr>
      </w:pPr>
      <w:r>
        <w:t>11. Core Algorithm</w:t>
      </w:r>
    </w:p>
    <w:p>
      <w:r>
        <w:t>1. Start the application and create the Tkinter window.</w:t>
      </w:r>
    </w:p>
    <w:p>
      <w:r>
        <w:t>2. Display the current time and date.</w:t>
      </w:r>
    </w:p>
    <w:p>
      <w:r>
        <w:t>3. Schedule update_time() to execute every 1 second.</w:t>
      </w:r>
    </w:p>
    <w:p>
      <w:r>
        <w:t>4. Check whether an alarm is active.</w:t>
      </w:r>
    </w:p>
    <w:p>
      <w:r>
        <w:t>5. If active, compare the current HH:MM:SS value with the stored alarm time.</w:t>
      </w:r>
    </w:p>
    <w:p>
      <w:r>
        <w:t>6. When the values match, deactivate the alarm and start the sound thread.</w:t>
      </w:r>
    </w:p>
    <w:p>
      <w:r>
        <w:t>7. Display the alarm warning and update the status/control buttons.</w:t>
      </w:r>
    </w:p>
    <w:p>
      <w:r>
        <w:t>8. Continue updating the clock until the user closes the application.</w:t>
      </w:r>
    </w:p>
    <w:p>
      <w:pPr>
        <w:pStyle w:val="Heading1"/>
        <w:spacing w:before="240" w:after="120"/>
        <w:pBdr>
          <w:bottom w:val="single" w:sz="8" w:space="3" w:color="2A8C82"/>
        </w:pBdr>
      </w:pPr>
      <w:r>
        <w:t>12. Input Validation and Error Handling</w:t>
      </w:r>
    </w:p>
    <w:p>
      <w:r>
        <w:t>The set_alarm() method uses try/except to handle non-numeric input. It also checks the allowed ranges: hour from 0 to 23, and minute/second from 0 to 59. Invalid values produce an error dialog and do not activate the alarm. During alarm playback, a fallback is included that prints the bell character if the Windows sound call fails.</w:t>
      </w:r>
    </w:p>
    <w:p>
      <w:pPr>
        <w:pStyle w:val="Heading1"/>
        <w:spacing w:before="240" w:after="120"/>
        <w:pBdr>
          <w:bottom w:val="single" w:sz="8" w:space="3" w:color="2A8C82"/>
        </w:pBdr>
      </w:pPr>
      <w:r>
        <w:t>13. Testing Strategy</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Mar>
              <w:top w:w="80" w:type="dxa"/>
              <w:start w:w="100" w:type="dxa"/>
              <w:bottom w:w="80" w:type="dxa"/>
              <w:end w:w="100" w:type="dxa"/>
            </w:tcMar>
            <w:shd w:fill="17324D"/>
          </w:tcPr>
          <w:p>
            <w:r>
              <w:rPr>
                <w:b/>
                <w:color w:val="FFFFFF"/>
              </w:rPr>
            </w:r>
            <w:r>
              <w:rPr>
                <w:b/>
                <w:color w:val="FFFFFF"/>
                <w:sz w:val="19"/>
              </w:rPr>
              <w:t>Test</w:t>
            </w:r>
          </w:p>
        </w:tc>
        <w:tc>
          <w:tcPr>
            <w:tcW w:type="dxa" w:w="2556"/>
            <w:vAlign w:val="center"/>
            <w:shd w:fill="D9EAF7"/>
            <w:tcMar>
              <w:top w:w="80" w:type="dxa"/>
              <w:start w:w="100" w:type="dxa"/>
              <w:bottom w:w="80" w:type="dxa"/>
              <w:end w:w="100" w:type="dxa"/>
            </w:tcMar>
            <w:shd w:fill="17324D"/>
          </w:tcPr>
          <w:p>
            <w:r>
              <w:rPr>
                <w:b/>
                <w:color w:val="FFFFFF"/>
              </w:rPr>
            </w:r>
            <w:r>
              <w:rPr>
                <w:b/>
                <w:color w:val="FFFFFF"/>
                <w:sz w:val="19"/>
              </w:rPr>
              <w:t>Action</w:t>
            </w:r>
          </w:p>
        </w:tc>
        <w:tc>
          <w:tcPr>
            <w:tcW w:type="dxa" w:w="2556"/>
            <w:vAlign w:val="center"/>
            <w:shd w:fill="D9EAF7"/>
            <w:tcMar>
              <w:top w:w="80" w:type="dxa"/>
              <w:start w:w="100" w:type="dxa"/>
              <w:bottom w:w="80" w:type="dxa"/>
              <w:end w:w="100" w:type="dxa"/>
            </w:tcMar>
            <w:shd w:fill="17324D"/>
          </w:tcPr>
          <w:p>
            <w:r>
              <w:rPr>
                <w:b/>
                <w:color w:val="FFFFFF"/>
              </w:rPr>
            </w:r>
            <w:r>
              <w:rPr>
                <w:b/>
                <w:color w:val="FFFFFF"/>
                <w:sz w:val="19"/>
              </w:rPr>
              <w:t>Expected Result</w:t>
            </w:r>
          </w:p>
        </w:tc>
        <w:tc>
          <w:tcPr>
            <w:tcW w:type="dxa" w:w="2556"/>
            <w:vAlign w:val="center"/>
            <w:shd w:fill="D9EAF7"/>
            <w:tcMar>
              <w:top w:w="80" w:type="dxa"/>
              <w:start w:w="100" w:type="dxa"/>
              <w:bottom w:w="80" w:type="dxa"/>
              <w:end w:w="100" w:type="dxa"/>
            </w:tcMar>
            <w:shd w:fill="17324D"/>
          </w:tcPr>
          <w:p>
            <w:r>
              <w:rPr>
                <w:b/>
                <w:color w:val="FFFFFF"/>
              </w:rPr>
            </w:r>
            <w:r>
              <w:rPr>
                <w:b/>
                <w:color w:val="FFFFFF"/>
                <w:sz w:val="19"/>
              </w:rPr>
              <w:t>Result</w:t>
            </w:r>
          </w:p>
        </w:tc>
      </w:tr>
      <w:tr>
        <w:tc>
          <w:tcPr>
            <w:tcW w:type="dxa" w:w="2556"/>
            <w:vAlign w:val="center"/>
            <w:tcMar>
              <w:top w:w="80" w:type="dxa"/>
              <w:start w:w="100" w:type="dxa"/>
              <w:bottom w:w="80" w:type="dxa"/>
              <w:end w:w="100" w:type="dxa"/>
            </w:tcMar>
            <w:shd w:fill="EAF5F3"/>
          </w:tcPr>
          <w:p>
            <w:r/>
            <w:r>
              <w:rPr>
                <w:b w:val="0"/>
                <w:sz w:val="19"/>
              </w:rPr>
              <w:t>Clock display</w:t>
            </w:r>
          </w:p>
        </w:tc>
        <w:tc>
          <w:tcPr>
            <w:tcW w:type="dxa" w:w="2556"/>
            <w:vAlign w:val="center"/>
            <w:tcMar>
              <w:top w:w="80" w:type="dxa"/>
              <w:start w:w="100" w:type="dxa"/>
              <w:bottom w:w="80" w:type="dxa"/>
              <w:end w:w="100" w:type="dxa"/>
            </w:tcMar>
          </w:tcPr>
          <w:p>
            <w:r/>
            <w:r>
              <w:rPr>
                <w:b w:val="0"/>
                <w:sz w:val="19"/>
              </w:rPr>
              <w:t>Launch application</w:t>
            </w:r>
          </w:p>
        </w:tc>
        <w:tc>
          <w:tcPr>
            <w:tcW w:type="dxa" w:w="2556"/>
            <w:vAlign w:val="center"/>
            <w:tcMar>
              <w:top w:w="80" w:type="dxa"/>
              <w:start w:w="100" w:type="dxa"/>
              <w:bottom w:w="80" w:type="dxa"/>
              <w:end w:w="100" w:type="dxa"/>
            </w:tcMar>
          </w:tcPr>
          <w:p>
            <w:r/>
            <w:r>
              <w:rPr>
                <w:b w:val="0"/>
                <w:sz w:val="19"/>
              </w:rPr>
              <w:t>Current time appears and changes every second</w:t>
            </w:r>
          </w:p>
        </w:tc>
        <w:tc>
          <w:tcPr>
            <w:tcW w:type="dxa" w:w="2556"/>
            <w:vAlign w:val="center"/>
            <w:tcMar>
              <w:top w:w="80" w:type="dxa"/>
              <w:start w:w="100" w:type="dxa"/>
              <w:bottom w:w="80" w:type="dxa"/>
              <w:end w:w="100" w:type="dxa"/>
            </w:tcMar>
          </w:tcPr>
          <w:p>
            <w:r/>
            <w:r>
              <w:rPr>
                <w:b w:val="0"/>
                <w:sz w:val="19"/>
              </w:rPr>
              <w:t>Pass</w:t>
            </w:r>
          </w:p>
        </w:tc>
      </w:tr>
      <w:tr>
        <w:tc>
          <w:tcPr>
            <w:tcW w:type="dxa" w:w="2556"/>
            <w:vAlign w:val="center"/>
            <w:tcMar>
              <w:top w:w="80" w:type="dxa"/>
              <w:start w:w="100" w:type="dxa"/>
              <w:bottom w:w="80" w:type="dxa"/>
              <w:end w:w="100" w:type="dxa"/>
            </w:tcMar>
            <w:shd w:fill="EAF5F3"/>
          </w:tcPr>
          <w:p>
            <w:r/>
            <w:r>
              <w:rPr>
                <w:b w:val="0"/>
                <w:sz w:val="19"/>
              </w:rPr>
              <w:t>Date display</w:t>
            </w:r>
          </w:p>
        </w:tc>
        <w:tc>
          <w:tcPr>
            <w:tcW w:type="dxa" w:w="2556"/>
            <w:vAlign w:val="center"/>
            <w:tcMar>
              <w:top w:w="80" w:type="dxa"/>
              <w:start w:w="100" w:type="dxa"/>
              <w:bottom w:w="80" w:type="dxa"/>
              <w:end w:w="100" w:type="dxa"/>
            </w:tcMar>
            <w:shd w:fill="F5F8FA"/>
          </w:tcPr>
          <w:p>
            <w:r/>
            <w:r>
              <w:rPr>
                <w:b w:val="0"/>
                <w:sz w:val="19"/>
              </w:rPr>
              <w:t>Launch application</w:t>
            </w:r>
          </w:p>
        </w:tc>
        <w:tc>
          <w:tcPr>
            <w:tcW w:type="dxa" w:w="2556"/>
            <w:vAlign w:val="center"/>
            <w:tcMar>
              <w:top w:w="80" w:type="dxa"/>
              <w:start w:w="100" w:type="dxa"/>
              <w:bottom w:w="80" w:type="dxa"/>
              <w:end w:w="100" w:type="dxa"/>
            </w:tcMar>
            <w:shd w:fill="F5F8FA"/>
          </w:tcPr>
          <w:p>
            <w:r/>
            <w:r>
              <w:rPr>
                <w:b w:val="0"/>
                <w:sz w:val="19"/>
              </w:rPr>
              <w:t>Current day/date/year is shown</w:t>
            </w:r>
          </w:p>
        </w:tc>
        <w:tc>
          <w:tcPr>
            <w:tcW w:type="dxa" w:w="2556"/>
            <w:vAlign w:val="center"/>
            <w:tcMar>
              <w:top w:w="80" w:type="dxa"/>
              <w:start w:w="100" w:type="dxa"/>
              <w:bottom w:w="80" w:type="dxa"/>
              <w:end w:w="100" w:type="dxa"/>
            </w:tcMar>
            <w:shd w:fill="F5F8FA"/>
          </w:tcPr>
          <w:p>
            <w:r/>
            <w:r>
              <w:rPr>
                <w:b w:val="0"/>
                <w:sz w:val="19"/>
              </w:rPr>
              <w:t>Pass</w:t>
            </w:r>
          </w:p>
        </w:tc>
      </w:tr>
      <w:tr>
        <w:tc>
          <w:tcPr>
            <w:tcW w:type="dxa" w:w="2556"/>
            <w:vAlign w:val="center"/>
            <w:tcMar>
              <w:top w:w="80" w:type="dxa"/>
              <w:start w:w="100" w:type="dxa"/>
              <w:bottom w:w="80" w:type="dxa"/>
              <w:end w:w="100" w:type="dxa"/>
            </w:tcMar>
            <w:shd w:fill="EAF5F3"/>
          </w:tcPr>
          <w:p>
            <w:r/>
            <w:r>
              <w:rPr>
                <w:b w:val="0"/>
                <w:sz w:val="19"/>
              </w:rPr>
              <w:t>Valid alarm</w:t>
            </w:r>
          </w:p>
        </w:tc>
        <w:tc>
          <w:tcPr>
            <w:tcW w:type="dxa" w:w="2556"/>
            <w:vAlign w:val="center"/>
            <w:tcMar>
              <w:top w:w="80" w:type="dxa"/>
              <w:start w:w="100" w:type="dxa"/>
              <w:bottom w:w="80" w:type="dxa"/>
              <w:end w:w="100" w:type="dxa"/>
            </w:tcMar>
          </w:tcPr>
          <w:p>
            <w:r/>
            <w:r>
              <w:rPr>
                <w:b w:val="0"/>
                <w:sz w:val="19"/>
              </w:rPr>
              <w:t>Enter valid HH:MM:SS and click Set Alarm</w:t>
            </w:r>
          </w:p>
        </w:tc>
        <w:tc>
          <w:tcPr>
            <w:tcW w:type="dxa" w:w="2556"/>
            <w:vAlign w:val="center"/>
            <w:tcMar>
              <w:top w:w="80" w:type="dxa"/>
              <w:start w:w="100" w:type="dxa"/>
              <w:bottom w:w="80" w:type="dxa"/>
              <w:end w:w="100" w:type="dxa"/>
            </w:tcMar>
          </w:tcPr>
          <w:p>
            <w:r/>
            <w:r>
              <w:rPr>
                <w:b w:val="0"/>
                <w:sz w:val="19"/>
              </w:rPr>
              <w:t>Alarm is activated and status updates</w:t>
            </w:r>
          </w:p>
        </w:tc>
        <w:tc>
          <w:tcPr>
            <w:tcW w:type="dxa" w:w="2556"/>
            <w:vAlign w:val="center"/>
            <w:tcMar>
              <w:top w:w="80" w:type="dxa"/>
              <w:start w:w="100" w:type="dxa"/>
              <w:bottom w:w="80" w:type="dxa"/>
              <w:end w:w="100" w:type="dxa"/>
            </w:tcMar>
          </w:tcPr>
          <w:p>
            <w:r/>
            <w:r>
              <w:rPr>
                <w:b w:val="0"/>
                <w:sz w:val="19"/>
              </w:rPr>
              <w:t>Pass</w:t>
            </w:r>
          </w:p>
        </w:tc>
      </w:tr>
      <w:tr>
        <w:tc>
          <w:tcPr>
            <w:tcW w:type="dxa" w:w="2556"/>
            <w:vAlign w:val="center"/>
            <w:tcMar>
              <w:top w:w="80" w:type="dxa"/>
              <w:start w:w="100" w:type="dxa"/>
              <w:bottom w:w="80" w:type="dxa"/>
              <w:end w:w="100" w:type="dxa"/>
            </w:tcMar>
            <w:shd w:fill="EAF5F3"/>
          </w:tcPr>
          <w:p>
            <w:r/>
            <w:r>
              <w:rPr>
                <w:b w:val="0"/>
                <w:sz w:val="19"/>
              </w:rPr>
              <w:t>Invalid hour</w:t>
            </w:r>
          </w:p>
        </w:tc>
        <w:tc>
          <w:tcPr>
            <w:tcW w:type="dxa" w:w="2556"/>
            <w:vAlign w:val="center"/>
            <w:tcMar>
              <w:top w:w="80" w:type="dxa"/>
              <w:start w:w="100" w:type="dxa"/>
              <w:bottom w:w="80" w:type="dxa"/>
              <w:end w:w="100" w:type="dxa"/>
            </w:tcMar>
            <w:shd w:fill="F5F8FA"/>
          </w:tcPr>
          <w:p>
            <w:r/>
            <w:r>
              <w:rPr>
                <w:b w:val="0"/>
                <w:sz w:val="19"/>
              </w:rPr>
              <w:t>Enter hour outside 0–23</w:t>
            </w:r>
          </w:p>
        </w:tc>
        <w:tc>
          <w:tcPr>
            <w:tcW w:type="dxa" w:w="2556"/>
            <w:vAlign w:val="center"/>
            <w:tcMar>
              <w:top w:w="80" w:type="dxa"/>
              <w:start w:w="100" w:type="dxa"/>
              <w:bottom w:w="80" w:type="dxa"/>
              <w:end w:w="100" w:type="dxa"/>
            </w:tcMar>
            <w:shd w:fill="F5F8FA"/>
          </w:tcPr>
          <w:p>
            <w:r/>
            <w:r>
              <w:rPr>
                <w:b w:val="0"/>
                <w:sz w:val="19"/>
              </w:rPr>
              <w:t>Error message is displayed</w:t>
            </w:r>
          </w:p>
        </w:tc>
        <w:tc>
          <w:tcPr>
            <w:tcW w:type="dxa" w:w="2556"/>
            <w:vAlign w:val="center"/>
            <w:tcMar>
              <w:top w:w="80" w:type="dxa"/>
              <w:start w:w="100" w:type="dxa"/>
              <w:bottom w:w="80" w:type="dxa"/>
              <w:end w:w="100" w:type="dxa"/>
            </w:tcMar>
            <w:shd w:fill="F5F8FA"/>
          </w:tcPr>
          <w:p>
            <w:r/>
            <w:r>
              <w:rPr>
                <w:b w:val="0"/>
                <w:sz w:val="19"/>
              </w:rPr>
              <w:t>Pass</w:t>
            </w:r>
          </w:p>
        </w:tc>
      </w:tr>
      <w:tr>
        <w:tc>
          <w:tcPr>
            <w:tcW w:type="dxa" w:w="2556"/>
            <w:vAlign w:val="center"/>
            <w:tcMar>
              <w:top w:w="80" w:type="dxa"/>
              <w:start w:w="100" w:type="dxa"/>
              <w:bottom w:w="80" w:type="dxa"/>
              <w:end w:w="100" w:type="dxa"/>
            </w:tcMar>
            <w:shd w:fill="EAF5F3"/>
          </w:tcPr>
          <w:p>
            <w:r/>
            <w:r>
              <w:rPr>
                <w:b w:val="0"/>
                <w:sz w:val="19"/>
              </w:rPr>
              <w:t>Invalid minute</w:t>
            </w:r>
          </w:p>
        </w:tc>
        <w:tc>
          <w:tcPr>
            <w:tcW w:type="dxa" w:w="2556"/>
            <w:vAlign w:val="center"/>
            <w:tcMar>
              <w:top w:w="80" w:type="dxa"/>
              <w:start w:w="100" w:type="dxa"/>
              <w:bottom w:w="80" w:type="dxa"/>
              <w:end w:w="100" w:type="dxa"/>
            </w:tcMar>
          </w:tcPr>
          <w:p>
            <w:r/>
            <w:r>
              <w:rPr>
                <w:b w:val="0"/>
                <w:sz w:val="19"/>
              </w:rPr>
              <w:t>Enter minute outside 0–59</w:t>
            </w:r>
          </w:p>
        </w:tc>
        <w:tc>
          <w:tcPr>
            <w:tcW w:type="dxa" w:w="2556"/>
            <w:vAlign w:val="center"/>
            <w:tcMar>
              <w:top w:w="80" w:type="dxa"/>
              <w:start w:w="100" w:type="dxa"/>
              <w:bottom w:w="80" w:type="dxa"/>
              <w:end w:w="100" w:type="dxa"/>
            </w:tcMar>
          </w:tcPr>
          <w:p>
            <w:r/>
            <w:r>
              <w:rPr>
                <w:b w:val="0"/>
                <w:sz w:val="19"/>
              </w:rPr>
              <w:t>Error message is displayed</w:t>
            </w:r>
          </w:p>
        </w:tc>
        <w:tc>
          <w:tcPr>
            <w:tcW w:type="dxa" w:w="2556"/>
            <w:vAlign w:val="center"/>
            <w:tcMar>
              <w:top w:w="80" w:type="dxa"/>
              <w:start w:w="100" w:type="dxa"/>
              <w:bottom w:w="80" w:type="dxa"/>
              <w:end w:w="100" w:type="dxa"/>
            </w:tcMar>
          </w:tcPr>
          <w:p>
            <w:r/>
            <w:r>
              <w:rPr>
                <w:b w:val="0"/>
                <w:sz w:val="19"/>
              </w:rPr>
              <w:t>Pass</w:t>
            </w:r>
          </w:p>
        </w:tc>
      </w:tr>
      <w:tr>
        <w:tc>
          <w:tcPr>
            <w:tcW w:type="dxa" w:w="2556"/>
            <w:vAlign w:val="center"/>
            <w:tcMar>
              <w:top w:w="80" w:type="dxa"/>
              <w:start w:w="100" w:type="dxa"/>
              <w:bottom w:w="80" w:type="dxa"/>
              <w:end w:w="100" w:type="dxa"/>
            </w:tcMar>
            <w:shd w:fill="EAF5F3"/>
          </w:tcPr>
          <w:p>
            <w:r/>
            <w:r>
              <w:rPr>
                <w:b w:val="0"/>
                <w:sz w:val="19"/>
              </w:rPr>
              <w:t>Invalid second</w:t>
            </w:r>
          </w:p>
        </w:tc>
        <w:tc>
          <w:tcPr>
            <w:tcW w:type="dxa" w:w="2556"/>
            <w:vAlign w:val="center"/>
            <w:tcMar>
              <w:top w:w="80" w:type="dxa"/>
              <w:start w:w="100" w:type="dxa"/>
              <w:bottom w:w="80" w:type="dxa"/>
              <w:end w:w="100" w:type="dxa"/>
            </w:tcMar>
            <w:shd w:fill="F5F8FA"/>
          </w:tcPr>
          <w:p>
            <w:r/>
            <w:r>
              <w:rPr>
                <w:b w:val="0"/>
                <w:sz w:val="19"/>
              </w:rPr>
              <w:t>Enter second outside 0–59</w:t>
            </w:r>
          </w:p>
        </w:tc>
        <w:tc>
          <w:tcPr>
            <w:tcW w:type="dxa" w:w="2556"/>
            <w:vAlign w:val="center"/>
            <w:tcMar>
              <w:top w:w="80" w:type="dxa"/>
              <w:start w:w="100" w:type="dxa"/>
              <w:bottom w:w="80" w:type="dxa"/>
              <w:end w:w="100" w:type="dxa"/>
            </w:tcMar>
            <w:shd w:fill="F5F8FA"/>
          </w:tcPr>
          <w:p>
            <w:r/>
            <w:r>
              <w:rPr>
                <w:b w:val="0"/>
                <w:sz w:val="19"/>
              </w:rPr>
              <w:t>Error message is displayed</w:t>
            </w:r>
          </w:p>
        </w:tc>
        <w:tc>
          <w:tcPr>
            <w:tcW w:type="dxa" w:w="2556"/>
            <w:vAlign w:val="center"/>
            <w:tcMar>
              <w:top w:w="80" w:type="dxa"/>
              <w:start w:w="100" w:type="dxa"/>
              <w:bottom w:w="80" w:type="dxa"/>
              <w:end w:w="100" w:type="dxa"/>
            </w:tcMar>
            <w:shd w:fill="F5F8FA"/>
          </w:tcPr>
          <w:p>
            <w:r/>
            <w:r>
              <w:rPr>
                <w:b w:val="0"/>
                <w:sz w:val="19"/>
              </w:rPr>
              <w:t>Pass</w:t>
            </w:r>
          </w:p>
        </w:tc>
      </w:tr>
      <w:tr>
        <w:tc>
          <w:tcPr>
            <w:tcW w:type="dxa" w:w="2556"/>
            <w:vAlign w:val="center"/>
            <w:tcMar>
              <w:top w:w="80" w:type="dxa"/>
              <w:start w:w="100" w:type="dxa"/>
              <w:bottom w:w="80" w:type="dxa"/>
              <w:end w:w="100" w:type="dxa"/>
            </w:tcMar>
            <w:shd w:fill="EAF5F3"/>
          </w:tcPr>
          <w:p>
            <w:r/>
            <w:r>
              <w:rPr>
                <w:b w:val="0"/>
                <w:sz w:val="19"/>
              </w:rPr>
              <w:t>Non-numeric input</w:t>
            </w:r>
          </w:p>
        </w:tc>
        <w:tc>
          <w:tcPr>
            <w:tcW w:type="dxa" w:w="2556"/>
            <w:vAlign w:val="center"/>
            <w:tcMar>
              <w:top w:w="80" w:type="dxa"/>
              <w:start w:w="100" w:type="dxa"/>
              <w:bottom w:w="80" w:type="dxa"/>
              <w:end w:w="100" w:type="dxa"/>
            </w:tcMar>
          </w:tcPr>
          <w:p>
            <w:r/>
            <w:r>
              <w:rPr>
                <w:b w:val="0"/>
                <w:sz w:val="19"/>
              </w:rPr>
              <w:t>Enter letters/symbols</w:t>
            </w:r>
          </w:p>
        </w:tc>
        <w:tc>
          <w:tcPr>
            <w:tcW w:type="dxa" w:w="2556"/>
            <w:vAlign w:val="center"/>
            <w:tcMar>
              <w:top w:w="80" w:type="dxa"/>
              <w:start w:w="100" w:type="dxa"/>
              <w:bottom w:w="80" w:type="dxa"/>
              <w:end w:w="100" w:type="dxa"/>
            </w:tcMar>
          </w:tcPr>
          <w:p>
            <w:r/>
            <w:r>
              <w:rPr>
                <w:b w:val="0"/>
                <w:sz w:val="19"/>
              </w:rPr>
              <w:t>Invalid Input message is displayed</w:t>
            </w:r>
          </w:p>
        </w:tc>
        <w:tc>
          <w:tcPr>
            <w:tcW w:type="dxa" w:w="2556"/>
            <w:vAlign w:val="center"/>
            <w:tcMar>
              <w:top w:w="80" w:type="dxa"/>
              <w:start w:w="100" w:type="dxa"/>
              <w:bottom w:w="80" w:type="dxa"/>
              <w:end w:w="100" w:type="dxa"/>
            </w:tcMar>
          </w:tcPr>
          <w:p>
            <w:r/>
            <w:r>
              <w:rPr>
                <w:b w:val="0"/>
                <w:sz w:val="19"/>
              </w:rPr>
              <w:t>Pass</w:t>
            </w:r>
          </w:p>
        </w:tc>
      </w:tr>
      <w:tr>
        <w:tc>
          <w:tcPr>
            <w:tcW w:type="dxa" w:w="2556"/>
            <w:vAlign w:val="center"/>
            <w:tcMar>
              <w:top w:w="80" w:type="dxa"/>
              <w:start w:w="100" w:type="dxa"/>
              <w:bottom w:w="80" w:type="dxa"/>
              <w:end w:w="100" w:type="dxa"/>
            </w:tcMar>
            <w:shd w:fill="EAF5F3"/>
          </w:tcPr>
          <w:p>
            <w:r/>
            <w:r>
              <w:rPr>
                <w:b w:val="0"/>
                <w:sz w:val="19"/>
              </w:rPr>
              <w:t>Cancel alarm</w:t>
            </w:r>
          </w:p>
        </w:tc>
        <w:tc>
          <w:tcPr>
            <w:tcW w:type="dxa" w:w="2556"/>
            <w:vAlign w:val="center"/>
            <w:tcMar>
              <w:top w:w="80" w:type="dxa"/>
              <w:start w:w="100" w:type="dxa"/>
              <w:bottom w:w="80" w:type="dxa"/>
              <w:end w:w="100" w:type="dxa"/>
            </w:tcMar>
            <w:shd w:fill="F5F8FA"/>
          </w:tcPr>
          <w:p>
            <w:r/>
            <w:r>
              <w:rPr>
                <w:b w:val="0"/>
                <w:sz w:val="19"/>
              </w:rPr>
              <w:t>Set alarm, then click Cancel Alarm</w:t>
            </w:r>
          </w:p>
        </w:tc>
        <w:tc>
          <w:tcPr>
            <w:tcW w:type="dxa" w:w="2556"/>
            <w:vAlign w:val="center"/>
            <w:tcMar>
              <w:top w:w="80" w:type="dxa"/>
              <w:start w:w="100" w:type="dxa"/>
              <w:bottom w:w="80" w:type="dxa"/>
              <w:end w:w="100" w:type="dxa"/>
            </w:tcMar>
            <w:shd w:fill="F5F8FA"/>
          </w:tcPr>
          <w:p>
            <w:r/>
            <w:r>
              <w:rPr>
                <w:b w:val="0"/>
                <w:sz w:val="19"/>
              </w:rPr>
              <w:t>Alarm is disabled and controls reset</w:t>
            </w:r>
          </w:p>
        </w:tc>
        <w:tc>
          <w:tcPr>
            <w:tcW w:type="dxa" w:w="2556"/>
            <w:vAlign w:val="center"/>
            <w:tcMar>
              <w:top w:w="80" w:type="dxa"/>
              <w:start w:w="100" w:type="dxa"/>
              <w:bottom w:w="80" w:type="dxa"/>
              <w:end w:w="100" w:type="dxa"/>
            </w:tcMar>
            <w:shd w:fill="F5F8FA"/>
          </w:tcPr>
          <w:p>
            <w:r/>
            <w:r>
              <w:rPr>
                <w:b w:val="0"/>
                <w:sz w:val="19"/>
              </w:rPr>
              <w:t>Pass</w:t>
            </w:r>
          </w:p>
        </w:tc>
      </w:tr>
      <w:tr>
        <w:tc>
          <w:tcPr>
            <w:tcW w:type="dxa" w:w="2556"/>
            <w:vAlign w:val="center"/>
            <w:tcMar>
              <w:top w:w="80" w:type="dxa"/>
              <w:start w:w="100" w:type="dxa"/>
              <w:bottom w:w="80" w:type="dxa"/>
              <w:end w:w="100" w:type="dxa"/>
            </w:tcMar>
            <w:shd w:fill="EAF5F3"/>
          </w:tcPr>
          <w:p>
            <w:r/>
            <w:r>
              <w:rPr>
                <w:b w:val="0"/>
                <w:sz w:val="19"/>
              </w:rPr>
              <w:t>Alarm trigger</w:t>
            </w:r>
          </w:p>
        </w:tc>
        <w:tc>
          <w:tcPr>
            <w:tcW w:type="dxa" w:w="2556"/>
            <w:vAlign w:val="center"/>
            <w:tcMar>
              <w:top w:w="80" w:type="dxa"/>
              <w:start w:w="100" w:type="dxa"/>
              <w:bottom w:w="80" w:type="dxa"/>
              <w:end w:w="100" w:type="dxa"/>
            </w:tcMar>
          </w:tcPr>
          <w:p>
            <w:r/>
            <w:r>
              <w:rPr>
                <w:b w:val="0"/>
                <w:sz w:val="19"/>
              </w:rPr>
              <w:t>Set alarm to the current/future time</w:t>
            </w:r>
          </w:p>
        </w:tc>
        <w:tc>
          <w:tcPr>
            <w:tcW w:type="dxa" w:w="2556"/>
            <w:vAlign w:val="center"/>
            <w:tcMar>
              <w:top w:w="80" w:type="dxa"/>
              <w:start w:w="100" w:type="dxa"/>
              <w:bottom w:w="80" w:type="dxa"/>
              <w:end w:w="100" w:type="dxa"/>
            </w:tcMar>
          </w:tcPr>
          <w:p>
            <w:r/>
            <w:r>
              <w:rPr>
                <w:b w:val="0"/>
                <w:sz w:val="19"/>
              </w:rPr>
              <w:t>Warning dialog and sound are triggered</w:t>
            </w:r>
          </w:p>
        </w:tc>
        <w:tc>
          <w:tcPr>
            <w:tcW w:type="dxa" w:w="2556"/>
            <w:vAlign w:val="center"/>
            <w:tcMar>
              <w:top w:w="80" w:type="dxa"/>
              <w:start w:w="100" w:type="dxa"/>
              <w:bottom w:w="80" w:type="dxa"/>
              <w:end w:w="100" w:type="dxa"/>
            </w:tcMar>
          </w:tcPr>
          <w:p>
            <w:r/>
            <w:r>
              <w:rPr>
                <w:b w:val="0"/>
                <w:sz w:val="19"/>
              </w:rPr>
              <w:t>Pass</w:t>
            </w:r>
          </w:p>
        </w:tc>
      </w:tr>
    </w:tbl>
    <w:p>
      <w:pPr>
        <w:pStyle w:val="Heading1"/>
        <w:spacing w:before="240" w:after="120"/>
        <w:pBdr>
          <w:bottom w:val="single" w:sz="8" w:space="3" w:color="2A8C82"/>
        </w:pBdr>
      </w:pPr>
      <w:r>
        <w:t>14. User Interface</w:t>
      </w:r>
    </w:p>
    <w:p>
      <w:r>
        <w:t>The GUI uses a fixed 450×350 window with a dark background. A large digital time label provides the primary display, followed by a date label. The alarm section contains three input fields separated by colons, along with Set Alarm and Cancel Alarm buttons. A status label communicates whether an alarm is active, cancelled, or triggered.</w:t>
      </w:r>
    </w:p>
    <w:p>
      <w:pPr>
        <w:pStyle w:val="Heading1"/>
        <w:spacing w:before="240" w:after="120"/>
        <w:pBdr>
          <w:bottom w:val="single" w:sz="8" w:space="3" w:color="2A8C82"/>
        </w:pBdr>
      </w:pPr>
      <w:r>
        <w:t>15. Limitations</w:t>
      </w:r>
    </w:p>
    <w:p>
      <w:pPr>
        <w:pStyle w:val="ListBullet"/>
      </w:pPr>
      <w:r>
        <w:t>Only one alarm can be active at a time.</w:t>
      </w:r>
    </w:p>
    <w:p>
      <w:pPr>
        <w:pStyle w:val="ListBullet"/>
      </w:pPr>
      <w:r>
        <w:t>The alarm must match the current displayed second exactly.</w:t>
      </w:r>
    </w:p>
    <w:p>
      <w:pPr>
        <w:pStyle w:val="ListBullet"/>
      </w:pPr>
      <w:r>
        <w:t>The current audio implementation relies on Windows winsound.</w:t>
      </w:r>
    </w:p>
    <w:p>
      <w:pPr>
        <w:pStyle w:val="ListBullet"/>
      </w:pPr>
      <w:r>
        <w:t>There is no snooze function.</w:t>
      </w:r>
    </w:p>
    <w:p>
      <w:pPr>
        <w:pStyle w:val="ListBullet"/>
      </w:pPr>
      <w:r>
        <w:t>There is no persistent storage for alarms after the application closes.</w:t>
      </w:r>
    </w:p>
    <w:p>
      <w:pPr>
        <w:pStyle w:val="ListBullet"/>
      </w:pPr>
      <w:r>
        <w:t>Users cannot currently select a custom audio file.</w:t>
      </w:r>
    </w:p>
    <w:p>
      <w:pPr>
        <w:pStyle w:val="Heading1"/>
        <w:spacing w:before="240" w:after="120"/>
        <w:pBdr>
          <w:bottom w:val="single" w:sz="8" w:space="3" w:color="2A8C82"/>
        </w:pBdr>
      </w:pPr>
      <w:r>
        <w:t>16. Future Enhancements</w:t>
      </w:r>
    </w:p>
    <w:p>
      <w:pPr>
        <w:pStyle w:val="ListBullet"/>
      </w:pPr>
      <w:r>
        <w:t>Add a snooze option.</w:t>
      </w:r>
    </w:p>
    <w:p>
      <w:pPr>
        <w:pStyle w:val="ListBullet"/>
      </w:pPr>
      <w:r>
        <w:t>Support multiple alarms.</w:t>
      </w:r>
    </w:p>
    <w:p>
      <w:pPr>
        <w:pStyle w:val="ListBullet"/>
      </w:pPr>
      <w:r>
        <w:t>Allow users to select custom alarm sounds.</w:t>
      </w:r>
    </w:p>
    <w:p>
      <w:pPr>
        <w:pStyle w:val="ListBullet"/>
      </w:pPr>
      <w:r>
        <w:t>Add visual themes and customisation options.</w:t>
      </w:r>
    </w:p>
    <w:p>
      <w:pPr>
        <w:pStyle w:val="ListBullet"/>
      </w:pPr>
      <w:r>
        <w:t>Add persistent alarm storage.</w:t>
      </w:r>
    </w:p>
    <w:p>
      <w:pPr>
        <w:pStyle w:val="ListBullet"/>
      </w:pPr>
      <w:r>
        <w:t>Add system notifications and startup integration.</w:t>
      </w:r>
    </w:p>
    <w:p>
      <w:pPr>
        <w:pStyle w:val="ListBullet"/>
      </w:pPr>
      <w:r>
        <w:t>Use a cross-platform audio library where cross-platform execution is required.</w:t>
      </w:r>
    </w:p>
    <w:p>
      <w:pPr>
        <w:pStyle w:val="Heading1"/>
        <w:spacing w:before="240" w:after="120"/>
        <w:pBdr>
          <w:bottom w:val="single" w:sz="8" w:space="3" w:color="2A8C82"/>
        </w:pBdr>
      </w:pPr>
      <w:r>
        <w:t>17. Learning Outcomes</w:t>
      </w:r>
    </w:p>
    <w:p>
      <w:pPr>
        <w:pStyle w:val="ListBullet"/>
      </w:pPr>
      <w:r>
        <w:t>Practical use of Python classes and object-oriented structure.</w:t>
      </w:r>
    </w:p>
    <w:p>
      <w:pPr>
        <w:pStyle w:val="ListBullet"/>
      </w:pPr>
      <w:r>
        <w:t>Experience with Tkinter widgets and GUI layout management.</w:t>
      </w:r>
    </w:p>
    <w:p>
      <w:pPr>
        <w:pStyle w:val="ListBullet"/>
      </w:pPr>
      <w:r>
        <w:t>Understanding of time/date formatting and real-time updates.</w:t>
      </w:r>
    </w:p>
    <w:p>
      <w:pPr>
        <w:pStyle w:val="ListBullet"/>
      </w:pPr>
      <w:r>
        <w:t>Experience with event-driven callbacks using after().</w:t>
      </w:r>
    </w:p>
    <w:p>
      <w:pPr>
        <w:pStyle w:val="ListBullet"/>
      </w:pPr>
      <w:r>
        <w:t>Understanding of basic concurrency using threading.</w:t>
      </w:r>
    </w:p>
    <w:p>
      <w:pPr>
        <w:pStyle w:val="ListBullet"/>
      </w:pPr>
      <w:r>
        <w:t>Implementation of user input validation and exception handling.</w:t>
      </w:r>
    </w:p>
    <w:p>
      <w:pPr>
        <w:pStyle w:val="ListBullet"/>
      </w:pPr>
      <w:r>
        <w:t>Experience in testing a GUI application using functional test cases.</w:t>
      </w:r>
    </w:p>
    <w:p>
      <w:pPr>
        <w:pStyle w:val="Heading1"/>
        <w:spacing w:before="240" w:after="120"/>
        <w:pBdr>
          <w:bottom w:val="single" w:sz="8" w:space="3" w:color="2A8C82"/>
        </w:pBdr>
      </w:pPr>
      <w:r>
        <w:t>18. Conclusion</w:t>
      </w:r>
    </w:p>
    <w:p>
      <w:r>
        <w:t>The Digital Alarm Clock successfully demonstrates the development of a small, functional Python desktop application. It combines real-time clock updates, date display, alarm configuration, validation, cancellation, visual notifications, and audio playback in a single GUI. The project provides practical experience in Python GUI programming, time management, callbacks, exception handling, and basic concurrency.</w:t>
      </w:r>
    </w:p>
    <w:p>
      <w:pPr>
        <w:pStyle w:val="Heading1"/>
        <w:spacing w:before="240" w:after="120"/>
        <w:pBdr>
          <w:bottom w:val="single" w:sz="8" w:space="3" w:color="2A8C82"/>
        </w:pBdr>
      </w:pPr>
      <w:r>
        <w:t>19. References / Project Resources</w:t>
      </w:r>
    </w:p>
    <w:p>
      <w:pPr>
        <w:pStyle w:val="ListBullet"/>
      </w:pPr>
      <w:r>
        <w:t>Python Standard Library – tkinter</w:t>
      </w:r>
    </w:p>
    <w:p>
      <w:pPr>
        <w:pStyle w:val="ListBullet"/>
      </w:pPr>
      <w:r>
        <w:t>Python Standard Library – time</w:t>
      </w:r>
    </w:p>
    <w:p>
      <w:pPr>
        <w:pStyle w:val="ListBullet"/>
      </w:pPr>
      <w:r>
        <w:t>Python Standard Library – threading</w:t>
      </w:r>
    </w:p>
    <w:p>
      <w:pPr>
        <w:pStyle w:val="ListBullet"/>
      </w:pPr>
      <w:r>
        <w:t>Python Standard Library – winsound (Windows)</w:t>
      </w:r>
    </w:p>
    <w:p>
      <w:pPr>
        <w:pStyle w:val="ListBullet"/>
      </w:pPr>
      <w:r>
        <w:t>Project source file: DIGI CLOCK.py</w:t>
      </w:r>
    </w:p>
    <w:p>
      <w:pPr>
        <w:pStyle w:val="ListBullet"/>
      </w:pPr>
      <w:r>
        <w:t>Project README: README.md</w:t>
      </w:r>
    </w:p>
    <w:p>
      <w:pPr>
        <w:pStyle w:val="Heading1"/>
        <w:spacing w:before="240" w:after="120"/>
        <w:pBdr>
          <w:bottom w:val="single" w:sz="8" w:space="3" w:color="2A8C82"/>
        </w:pBdr>
      </w:pPr>
      <w:r>
        <w:t>20. Appendix – Key Code Concepts</w:t>
      </w:r>
    </w:p>
    <w:p>
      <w:r>
        <w:rPr>
          <w:b/>
        </w:rPr>
        <w:t>strftime('%H:%M:%S')</w:t>
      </w:r>
      <w:r>
        <w:t xml:space="preserve"> — Formats the current time in 24-hour HH:MM:SS format.</w:t>
      </w:r>
    </w:p>
    <w:p>
      <w:r>
        <w:rPr>
          <w:b/>
        </w:rPr>
        <w:t>after(1000, update_time)</w:t>
      </w:r>
      <w:r>
        <w:t xml:space="preserve"> — Schedules the next clock update after approximately one second.</w:t>
      </w:r>
    </w:p>
    <w:p>
      <w:r>
        <w:rPr>
          <w:b/>
        </w:rPr>
        <w:t>f'{hour:02d}:{minute:02d}:{second:02d}'</w:t>
      </w:r>
      <w:r>
        <w:t xml:space="preserve"> — Creates a consistent two-digit alarm time string.</w:t>
      </w:r>
    </w:p>
    <w:p>
      <w:r>
        <w:rPr>
          <w:b/>
        </w:rPr>
        <w:t>threading.Thread(..., daemon=True)</w:t>
      </w:r>
      <w:r>
        <w:t xml:space="preserve"> — Runs alarm sound playback in a background daemon thread.</w:t>
      </w:r>
    </w:p>
    <w:p>
      <w:r>
        <w:rPr>
          <w:b/>
        </w:rPr>
        <w:t>messagebox.showerror / showinfo / showwarning</w:t>
      </w:r>
      <w:r>
        <w:t xml:space="preserve"> — Provides user feedback for errors, confirmations, and alarm events.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27D"/>
        <w:sz w:val="16"/>
      </w:rPr>
      <w:t>Arin Jain  |  Python GUI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5727D"/>
        <w:sz w:val="16"/>
      </w:rPr>
      <w:t>PYTHON ESSENTIALS  •  DIGITAL ALARM CLOCK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31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